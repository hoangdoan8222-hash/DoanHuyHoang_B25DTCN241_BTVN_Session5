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835" w:rsidRPr="00DB556E" w:rsidRDefault="00DB556E" w:rsidP="00DB556E">
      <w:pPr>
        <w:pStyle w:val="Heading1"/>
        <w:jc w:val="center"/>
        <w:rPr>
          <w:color w:val="auto"/>
          <w:sz w:val="32"/>
          <w:szCs w:val="32"/>
        </w:rPr>
      </w:pPr>
      <w:r w:rsidRPr="00DB556E">
        <w:rPr>
          <w:color w:val="auto"/>
          <w:sz w:val="32"/>
          <w:szCs w:val="32"/>
        </w:rPr>
        <w:t>Ví d</w:t>
      </w:r>
      <w:r w:rsidRPr="00DB556E">
        <w:rPr>
          <w:color w:val="auto"/>
          <w:sz w:val="32"/>
          <w:szCs w:val="32"/>
        </w:rPr>
        <w:t>ụ</w:t>
      </w:r>
      <w:r w:rsidRPr="00DB556E">
        <w:rPr>
          <w:color w:val="auto"/>
          <w:sz w:val="32"/>
          <w:szCs w:val="32"/>
        </w:rPr>
        <w:t xml:space="preserve"> Python minh h</w:t>
      </w:r>
      <w:r w:rsidRPr="00DB556E">
        <w:rPr>
          <w:color w:val="auto"/>
          <w:sz w:val="32"/>
          <w:szCs w:val="32"/>
        </w:rPr>
        <w:t>ọ</w:t>
      </w:r>
      <w:r w:rsidRPr="00DB556E">
        <w:rPr>
          <w:color w:val="auto"/>
          <w:sz w:val="32"/>
          <w:szCs w:val="32"/>
        </w:rPr>
        <w:t>a K</w:t>
      </w:r>
      <w:r w:rsidRPr="00DB556E">
        <w:rPr>
          <w:color w:val="auto"/>
          <w:sz w:val="32"/>
          <w:szCs w:val="32"/>
        </w:rPr>
        <w:t>ế</w:t>
      </w:r>
      <w:r w:rsidRPr="00DB556E">
        <w:rPr>
          <w:color w:val="auto"/>
          <w:sz w:val="32"/>
          <w:szCs w:val="32"/>
        </w:rPr>
        <w:t xml:space="preserve"> th</w:t>
      </w:r>
      <w:r w:rsidRPr="00DB556E">
        <w:rPr>
          <w:color w:val="auto"/>
          <w:sz w:val="32"/>
          <w:szCs w:val="32"/>
        </w:rPr>
        <w:t>ừ</w:t>
      </w:r>
      <w:r w:rsidRPr="00DB556E">
        <w:rPr>
          <w:color w:val="auto"/>
          <w:sz w:val="32"/>
          <w:szCs w:val="32"/>
        </w:rPr>
        <w:t>a (Inheritance) trong OOP</w:t>
      </w:r>
    </w:p>
    <w:p w:rsidR="00B25835" w:rsidRDefault="00B25835"/>
    <w:p w:rsidR="00B25835" w:rsidRDefault="00DB556E">
      <w:r>
        <w:t>Ví d</w:t>
      </w:r>
      <w:r>
        <w:t>ụ</w:t>
      </w:r>
      <w:r>
        <w:t xml:space="preserve"> Python: K</w:t>
      </w:r>
      <w:r>
        <w:t>ế</w:t>
      </w:r>
      <w:r>
        <w:t xml:space="preserve"> th</w:t>
      </w:r>
      <w:r>
        <w:t>ừ</w:t>
      </w:r>
      <w:r>
        <w:t>a (Inheritance)</w:t>
      </w:r>
      <w:bookmarkStart w:id="0" w:name="_GoBack"/>
      <w:bookmarkEnd w:id="0"/>
    </w:p>
    <w:p w:rsidR="00B25835" w:rsidRDefault="00B25835"/>
    <w:p w:rsidR="00B25835" w:rsidRDefault="00DB556E">
      <w:r>
        <w:t>1. Đ</w:t>
      </w:r>
      <w:r>
        <w:t>ị</w:t>
      </w:r>
      <w:r>
        <w:t>nh nghĩa l</w:t>
      </w:r>
      <w:r>
        <w:t>ớ</w:t>
      </w:r>
      <w:r>
        <w:t>p Animal</w:t>
      </w:r>
    </w:p>
    <w:p w:rsidR="00B25835" w:rsidRDefault="00B25835"/>
    <w:p w:rsidR="00B25835" w:rsidRDefault="00DB556E">
      <w:r>
        <w:t>class Animal:</w:t>
      </w:r>
    </w:p>
    <w:p w:rsidR="00B25835" w:rsidRDefault="00DB556E">
      <w:r>
        <w:t xml:space="preserve">    def __init__(self, name):</w:t>
      </w:r>
    </w:p>
    <w:p w:rsidR="00B25835" w:rsidRDefault="00DB556E">
      <w:r>
        <w:t xml:space="preserve">        self.name = name</w:t>
      </w:r>
    </w:p>
    <w:p w:rsidR="00B25835" w:rsidRDefault="00B25835"/>
    <w:p w:rsidR="00B25835" w:rsidRDefault="00DB556E">
      <w:r>
        <w:t xml:space="preserve">    def speak(self):</w:t>
      </w:r>
    </w:p>
    <w:p w:rsidR="00B25835" w:rsidRDefault="00DB556E">
      <w:r>
        <w:t xml:space="preserve">        print("The animal makes a sound")</w:t>
      </w:r>
    </w:p>
    <w:p w:rsidR="00B25835" w:rsidRDefault="00B25835"/>
    <w:p w:rsidR="00B25835" w:rsidRDefault="00DB556E">
      <w:r>
        <w:t>Gi</w:t>
      </w:r>
      <w:r>
        <w:t>ả</w:t>
      </w:r>
      <w:r>
        <w:t>i thích:</w:t>
      </w:r>
    </w:p>
    <w:p w:rsidR="00B25835" w:rsidRDefault="00DB556E">
      <w:r>
        <w:t>- class Animal: khai báo l</w:t>
      </w:r>
      <w:r>
        <w:t>ớ</w:t>
      </w:r>
      <w:r>
        <w:t>p cha.</w:t>
      </w:r>
    </w:p>
    <w:p w:rsidR="00B25835" w:rsidRDefault="00DB556E">
      <w:r>
        <w:t>- __init__: hàm kh</w:t>
      </w:r>
      <w:r>
        <w:t>ở</w:t>
      </w:r>
      <w:r>
        <w:t>i t</w:t>
      </w:r>
      <w:r>
        <w:t>ạ</w:t>
      </w:r>
      <w:r>
        <w:t>o.</w:t>
      </w:r>
    </w:p>
    <w:p w:rsidR="00B25835" w:rsidRDefault="00DB556E">
      <w:r>
        <w:t>- self.name = name: gán tên cho đ</w:t>
      </w:r>
      <w:r>
        <w:t>ố</w:t>
      </w:r>
      <w:r>
        <w:t>i tư</w:t>
      </w:r>
      <w:r>
        <w:t>ợ</w:t>
      </w:r>
      <w:r>
        <w:t>ng.</w:t>
      </w:r>
    </w:p>
    <w:p w:rsidR="00B25835" w:rsidRDefault="00DB556E">
      <w:r>
        <w:t>- speak(): phương th</w:t>
      </w:r>
      <w:r>
        <w:t>ứ</w:t>
      </w:r>
      <w:r>
        <w:t>c chung cho m</w:t>
      </w:r>
      <w:r>
        <w:t>ọ</w:t>
      </w:r>
      <w:r>
        <w:t>i đ</w:t>
      </w:r>
      <w:r>
        <w:t>ộ</w:t>
      </w:r>
      <w:r>
        <w:t>ng v</w:t>
      </w:r>
      <w:r>
        <w:t>ậ</w:t>
      </w:r>
      <w:r>
        <w:t>t.</w:t>
      </w:r>
    </w:p>
    <w:p w:rsidR="00B25835" w:rsidRDefault="00B25835"/>
    <w:p w:rsidR="00B25835" w:rsidRDefault="00DB556E">
      <w:r>
        <w:t>2. Đ</w:t>
      </w:r>
      <w:r>
        <w:t>ị</w:t>
      </w:r>
      <w:r>
        <w:t>nh nghĩa l</w:t>
      </w:r>
      <w:r>
        <w:t>ớ</w:t>
      </w:r>
      <w:r>
        <w:t>p Dog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Animal</w:t>
      </w:r>
    </w:p>
    <w:p w:rsidR="00B25835" w:rsidRDefault="00B25835"/>
    <w:p w:rsidR="00B25835" w:rsidRDefault="00DB556E">
      <w:r>
        <w:t>class Dog(Animal):</w:t>
      </w:r>
    </w:p>
    <w:p w:rsidR="00B25835" w:rsidRDefault="00DB556E">
      <w:r>
        <w:t xml:space="preserve">    def __init__(self, name, bree</w:t>
      </w:r>
      <w:r>
        <w:t>d):</w:t>
      </w:r>
    </w:p>
    <w:p w:rsidR="00B25835" w:rsidRDefault="00DB556E">
      <w:r>
        <w:t xml:space="preserve">        super().__init__(name)</w:t>
      </w:r>
    </w:p>
    <w:p w:rsidR="00B25835" w:rsidRDefault="00DB556E">
      <w:r>
        <w:t xml:space="preserve">        self.breed = breed</w:t>
      </w:r>
    </w:p>
    <w:p w:rsidR="00B25835" w:rsidRDefault="00B25835"/>
    <w:p w:rsidR="00B25835" w:rsidRDefault="00DB556E">
      <w:r>
        <w:t xml:space="preserve">    def speak(self):</w:t>
      </w:r>
    </w:p>
    <w:p w:rsidR="00B25835" w:rsidRDefault="00DB556E">
      <w:r>
        <w:t xml:space="preserve">        print("The dog barks")</w:t>
      </w:r>
    </w:p>
    <w:p w:rsidR="00B25835" w:rsidRDefault="00B25835"/>
    <w:p w:rsidR="00B25835" w:rsidRDefault="00DB556E">
      <w:r>
        <w:t>Gi</w:t>
      </w:r>
      <w:r>
        <w:t>ả</w:t>
      </w:r>
      <w:r>
        <w:t>i thích:</w:t>
      </w:r>
    </w:p>
    <w:p w:rsidR="00B25835" w:rsidRDefault="00DB556E">
      <w:r>
        <w:t>- class Dog(Animal): Dog k</w:t>
      </w:r>
      <w:r>
        <w:t>ế</w:t>
      </w:r>
      <w:r>
        <w:t xml:space="preserve"> th</w:t>
      </w:r>
      <w:r>
        <w:t>ừ</w:t>
      </w:r>
      <w:r>
        <w:t>a Animal.</w:t>
      </w:r>
    </w:p>
    <w:p w:rsidR="00B25835" w:rsidRDefault="00DB556E">
      <w:r>
        <w:t>- super().__init__(name): g</w:t>
      </w:r>
      <w:r>
        <w:t>ọ</w:t>
      </w:r>
      <w:r>
        <w:t>i constructor l</w:t>
      </w:r>
      <w:r>
        <w:t>ớ</w:t>
      </w:r>
      <w:r>
        <w:t>p cha.</w:t>
      </w:r>
    </w:p>
    <w:p w:rsidR="00B25835" w:rsidRDefault="00DB556E">
      <w:r>
        <w:t>- breed: thu</w:t>
      </w:r>
      <w:r>
        <w:t>ộ</w:t>
      </w:r>
      <w:r>
        <w:t>c tính riêng c</w:t>
      </w:r>
      <w:r>
        <w:t>ủ</w:t>
      </w:r>
      <w:r>
        <w:t>a Dog.</w:t>
      </w:r>
    </w:p>
    <w:p w:rsidR="00B25835" w:rsidRDefault="00DB556E">
      <w:r>
        <w:t>-</w:t>
      </w:r>
      <w:r>
        <w:t xml:space="preserve"> speak(): ghi đè phương th</w:t>
      </w:r>
      <w:r>
        <w:t>ứ</w:t>
      </w:r>
      <w:r>
        <w:t>c l</w:t>
      </w:r>
      <w:r>
        <w:t>ớ</w:t>
      </w:r>
      <w:r>
        <w:t>p cha.</w:t>
      </w:r>
    </w:p>
    <w:p w:rsidR="00B25835" w:rsidRDefault="00B25835"/>
    <w:p w:rsidR="00B25835" w:rsidRDefault="00DB556E">
      <w:r>
        <w:t>3. S</w:t>
      </w:r>
      <w:r>
        <w:t>ử</w:t>
      </w:r>
      <w:r>
        <w:t xml:space="preserve"> d</w:t>
      </w:r>
      <w:r>
        <w:t>ụ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:rsidR="00B25835" w:rsidRDefault="00B25835"/>
    <w:p w:rsidR="00B25835" w:rsidRDefault="00DB556E">
      <w:r>
        <w:t>my_dog = Dog("Lucky", "Golden Retriever")</w:t>
      </w:r>
    </w:p>
    <w:p w:rsidR="00B25835" w:rsidRDefault="00DB556E">
      <w:r>
        <w:t>my_dog.speak()</w:t>
      </w:r>
    </w:p>
    <w:p w:rsidR="00B25835" w:rsidRDefault="00DB556E">
      <w:r>
        <w:t>print(my_dog.name)</w:t>
      </w:r>
    </w:p>
    <w:p w:rsidR="00B25835" w:rsidRDefault="00DB556E">
      <w:r>
        <w:t>print(my_dog.breed)</w:t>
      </w:r>
    </w:p>
    <w:p w:rsidR="00B25835" w:rsidRDefault="00B25835"/>
    <w:p w:rsidR="00B25835" w:rsidRDefault="00DB556E">
      <w:r>
        <w:t>Gi</w:t>
      </w:r>
      <w:r>
        <w:t>ả</w:t>
      </w:r>
      <w:r>
        <w:t>i thích:</w:t>
      </w:r>
    </w:p>
    <w:p w:rsidR="00B25835" w:rsidRDefault="00DB556E">
      <w:r>
        <w:t>-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Dog.</w:t>
      </w:r>
    </w:p>
    <w:p w:rsidR="00B25835" w:rsidRDefault="00DB556E">
      <w:r>
        <w:t>- G</w:t>
      </w:r>
      <w:r>
        <w:t>ọ</w:t>
      </w:r>
      <w:r>
        <w:t>i phương th</w:t>
      </w:r>
      <w:r>
        <w:t>ứ</w:t>
      </w:r>
      <w:r>
        <w:t>c speak.</w:t>
      </w:r>
    </w:p>
    <w:p w:rsidR="00B25835" w:rsidRDefault="00DB556E">
      <w:r>
        <w:t>- Truy c</w:t>
      </w:r>
      <w:r>
        <w:t>ậ</w:t>
      </w:r>
      <w:r>
        <w:t>p thu</w:t>
      </w:r>
      <w:r>
        <w:t>ộ</w:t>
      </w:r>
      <w:r>
        <w:t>c tính k</w:t>
      </w:r>
      <w:r>
        <w:t>ế</w:t>
      </w:r>
      <w:r>
        <w:t xml:space="preserve"> th</w:t>
      </w:r>
      <w:r>
        <w:t>ừ</w:t>
      </w:r>
      <w:r>
        <w:t>a và riêng.</w:t>
      </w:r>
    </w:p>
    <w:p w:rsidR="00B25835" w:rsidRDefault="00B25835"/>
    <w:sectPr w:rsidR="00B258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638A"/>
    <w:rsid w:val="0029639D"/>
    <w:rsid w:val="00326F90"/>
    <w:rsid w:val="00AA1D8D"/>
    <w:rsid w:val="00B25835"/>
    <w:rsid w:val="00B47730"/>
    <w:rsid w:val="00CB0664"/>
    <w:rsid w:val="00DB5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CA5EE3-B184-44D8-A632-0A215AC2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99F8FB-C229-4AD0-83BE-EA230AA3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2025-12-15T08:46:00Z</dcterms:created>
  <dcterms:modified xsi:type="dcterms:W3CDTF">2025-12-15T08:46:00Z</dcterms:modified>
  <cp:category/>
</cp:coreProperties>
</file>
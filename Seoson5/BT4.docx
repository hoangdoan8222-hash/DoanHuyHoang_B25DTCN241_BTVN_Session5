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1CC" w:rsidRPr="000A580F" w:rsidRDefault="000A580F" w:rsidP="000A580F">
      <w:pPr>
        <w:pStyle w:val="Heading1"/>
        <w:jc w:val="center"/>
        <w:rPr>
          <w:color w:val="auto"/>
          <w:sz w:val="36"/>
          <w:szCs w:val="36"/>
        </w:rPr>
      </w:pPr>
      <w:bookmarkStart w:id="0" w:name="_GoBack"/>
      <w:r w:rsidRPr="000A580F">
        <w:rPr>
          <w:color w:val="auto"/>
          <w:sz w:val="36"/>
          <w:szCs w:val="36"/>
        </w:rPr>
        <w:t>So sánh cách gi</w:t>
      </w:r>
      <w:r w:rsidRPr="000A580F">
        <w:rPr>
          <w:color w:val="auto"/>
          <w:sz w:val="36"/>
          <w:szCs w:val="36"/>
        </w:rPr>
        <w:t>ả</w:t>
      </w:r>
      <w:r w:rsidRPr="000A580F">
        <w:rPr>
          <w:color w:val="auto"/>
          <w:sz w:val="36"/>
          <w:szCs w:val="36"/>
        </w:rPr>
        <w:t>i thích Breadth First Search (BFS)</w:t>
      </w:r>
    </w:p>
    <w:bookmarkEnd w:id="0"/>
    <w:p w:rsidR="009351CC" w:rsidRPr="000A580F" w:rsidRDefault="000A580F">
      <w:pPr>
        <w:pStyle w:val="Heading2"/>
        <w:rPr>
          <w:color w:val="auto"/>
        </w:rPr>
      </w:pPr>
      <w:r w:rsidRPr="000A580F">
        <w:rPr>
          <w:color w:val="auto"/>
        </w:rPr>
        <w:t>1. Gi</w:t>
      </w:r>
      <w:r w:rsidRPr="000A580F">
        <w:rPr>
          <w:color w:val="auto"/>
        </w:rPr>
        <w:t>ả</w:t>
      </w:r>
      <w:r w:rsidRPr="000A580F">
        <w:rPr>
          <w:color w:val="auto"/>
        </w:rPr>
        <w:t>i thích cho h</w:t>
      </w:r>
      <w:r w:rsidRPr="000A580F">
        <w:rPr>
          <w:color w:val="auto"/>
        </w:rPr>
        <w:t>ọ</w:t>
      </w:r>
      <w:r w:rsidRPr="000A580F">
        <w:rPr>
          <w:color w:val="auto"/>
        </w:rPr>
        <w:t>c sinh l</w:t>
      </w:r>
      <w:r w:rsidRPr="000A580F">
        <w:rPr>
          <w:color w:val="auto"/>
        </w:rPr>
        <w:t>ớ</w:t>
      </w:r>
      <w:r w:rsidRPr="000A580F">
        <w:rPr>
          <w:color w:val="auto"/>
        </w:rPr>
        <w:t>p 10</w:t>
      </w:r>
    </w:p>
    <w:p w:rsidR="009351CC" w:rsidRPr="000A580F" w:rsidRDefault="000A580F">
      <w:r w:rsidRPr="000A580F">
        <w:t>BFS là cách duy</w:t>
      </w:r>
      <w:r w:rsidRPr="000A580F">
        <w:t>ệ</w:t>
      </w:r>
      <w:r w:rsidRPr="000A580F">
        <w:t>t đ</w:t>
      </w:r>
      <w:r w:rsidRPr="000A580F">
        <w:t>ồ</w:t>
      </w:r>
      <w:r w:rsidRPr="000A580F">
        <w:t xml:space="preserve"> th</w:t>
      </w:r>
      <w:r w:rsidRPr="000A580F">
        <w:t>ị</w:t>
      </w:r>
      <w:r w:rsidRPr="000A580F">
        <w:t xml:space="preserve"> ho</w:t>
      </w:r>
      <w:r w:rsidRPr="000A580F">
        <w:t>ặ</w:t>
      </w:r>
      <w:r w:rsidRPr="000A580F">
        <w:t>c cây theo t</w:t>
      </w:r>
      <w:r w:rsidRPr="000A580F">
        <w:t>ừ</w:t>
      </w:r>
      <w:r w:rsidRPr="000A580F">
        <w:t>ng l</w:t>
      </w:r>
      <w:r w:rsidRPr="000A580F">
        <w:t>ớ</w:t>
      </w:r>
      <w:r w:rsidRPr="000A580F">
        <w:t>p m</w:t>
      </w:r>
      <w:r w:rsidRPr="000A580F">
        <w:t>ộ</w:t>
      </w:r>
      <w:r w:rsidRPr="000A580F">
        <w:t>t.</w:t>
      </w:r>
    </w:p>
    <w:p w:rsidR="009351CC" w:rsidRPr="000A580F" w:rsidRDefault="000A580F">
      <w:r w:rsidRPr="000A580F">
        <w:t>Ta đi t</w:t>
      </w:r>
      <w:r w:rsidRPr="000A580F">
        <w:t>ừ</w:t>
      </w:r>
      <w:r w:rsidRPr="000A580F">
        <w:t xml:space="preserve"> đi</w:t>
      </w:r>
      <w:r w:rsidRPr="000A580F">
        <w:t>ể</w:t>
      </w:r>
      <w:r w:rsidRPr="000A580F">
        <w:t>m b</w:t>
      </w:r>
      <w:r w:rsidRPr="000A580F">
        <w:t>ắ</w:t>
      </w:r>
      <w:r w:rsidRPr="000A580F">
        <w:t>t đ</w:t>
      </w:r>
      <w:r w:rsidRPr="000A580F">
        <w:t>ầ</w:t>
      </w:r>
      <w:r w:rsidRPr="000A580F">
        <w:t>u, thăm t</w:t>
      </w:r>
      <w:r w:rsidRPr="000A580F">
        <w:t>ấ</w:t>
      </w:r>
      <w:r w:rsidRPr="000A580F">
        <w:t>t c</w:t>
      </w:r>
      <w:r w:rsidRPr="000A580F">
        <w:t>ả</w:t>
      </w:r>
      <w:r w:rsidRPr="000A580F">
        <w:t xml:space="preserve"> các đi</w:t>
      </w:r>
      <w:r w:rsidRPr="000A580F">
        <w:t>ể</w:t>
      </w:r>
      <w:r w:rsidRPr="000A580F">
        <w:t>m g</w:t>
      </w:r>
      <w:r w:rsidRPr="000A580F">
        <w:t>ầ</w:t>
      </w:r>
      <w:r w:rsidRPr="000A580F">
        <w:t>n nh</w:t>
      </w:r>
      <w:r w:rsidRPr="000A580F">
        <w:t>ấ</w:t>
      </w:r>
      <w:r w:rsidRPr="000A580F">
        <w:t>t trư</w:t>
      </w:r>
      <w:r w:rsidRPr="000A580F">
        <w:t>ớ</w:t>
      </w:r>
      <w:r w:rsidRPr="000A580F">
        <w:t>c r</w:t>
      </w:r>
      <w:r w:rsidRPr="000A580F">
        <w:t>ồ</w:t>
      </w:r>
      <w:r w:rsidRPr="000A580F">
        <w:t>i m</w:t>
      </w:r>
      <w:r w:rsidRPr="000A580F">
        <w:t>ớ</w:t>
      </w:r>
      <w:r w:rsidRPr="000A580F">
        <w:t>i đi xa hơn.</w:t>
      </w:r>
    </w:p>
    <w:p w:rsidR="009351CC" w:rsidRPr="000A580F" w:rsidRDefault="009351CC"/>
    <w:p w:rsidR="009351CC" w:rsidRPr="000A580F" w:rsidRDefault="000A580F">
      <w:r w:rsidRPr="000A580F">
        <w:t>Ví d</w:t>
      </w:r>
      <w:r w:rsidRPr="000A580F">
        <w:t>ụ</w:t>
      </w:r>
      <w:r w:rsidRPr="000A580F">
        <w:t xml:space="preserve"> đ</w:t>
      </w:r>
      <w:r w:rsidRPr="000A580F">
        <w:t>ờ</w:t>
      </w:r>
      <w:r w:rsidRPr="000A580F">
        <w:t>i s</w:t>
      </w:r>
      <w:r w:rsidRPr="000A580F">
        <w:t>ố</w:t>
      </w:r>
      <w:r w:rsidRPr="000A580F">
        <w:t>ng:</w:t>
      </w:r>
    </w:p>
    <w:p w:rsidR="009351CC" w:rsidRPr="000A580F" w:rsidRDefault="000A580F">
      <w:r w:rsidRPr="000A580F">
        <w:t>Gi</w:t>
      </w:r>
      <w:r w:rsidRPr="000A580F">
        <w:t>ố</w:t>
      </w:r>
      <w:r w:rsidRPr="000A580F">
        <w:t xml:space="preserve">ng như đi thăm các </w:t>
      </w:r>
      <w:r w:rsidRPr="000A580F">
        <w:t>ngôi nhà trong khu ph</w:t>
      </w:r>
      <w:r w:rsidRPr="000A580F">
        <w:t>ố</w:t>
      </w:r>
      <w:r w:rsidRPr="000A580F">
        <w:t>: thăm nhà sát bên trư</w:t>
      </w:r>
      <w:r w:rsidRPr="000A580F">
        <w:t>ớ</w:t>
      </w:r>
      <w:r w:rsidRPr="000A580F">
        <w:t>c, r</w:t>
      </w:r>
      <w:r w:rsidRPr="000A580F">
        <w:t>ồ</w:t>
      </w:r>
      <w:r w:rsidRPr="000A580F">
        <w:t>i m</w:t>
      </w:r>
      <w:r w:rsidRPr="000A580F">
        <w:t>ớ</w:t>
      </w:r>
      <w:r w:rsidRPr="000A580F">
        <w:t>i t</w:t>
      </w:r>
      <w:r w:rsidRPr="000A580F">
        <w:t>ớ</w:t>
      </w:r>
      <w:r w:rsidRPr="000A580F">
        <w:t>i nhà xa hơn.</w:t>
      </w:r>
    </w:p>
    <w:p w:rsidR="009351CC" w:rsidRPr="000A580F" w:rsidRDefault="000A580F">
      <w:pPr>
        <w:pStyle w:val="Heading2"/>
        <w:rPr>
          <w:color w:val="auto"/>
        </w:rPr>
      </w:pPr>
      <w:r w:rsidRPr="000A580F">
        <w:rPr>
          <w:color w:val="auto"/>
        </w:rPr>
        <w:t>2. Gi</w:t>
      </w:r>
      <w:r w:rsidRPr="000A580F">
        <w:rPr>
          <w:color w:val="auto"/>
        </w:rPr>
        <w:t>ả</w:t>
      </w:r>
      <w:r w:rsidRPr="000A580F">
        <w:rPr>
          <w:color w:val="auto"/>
        </w:rPr>
        <w:t>i thích cho sinh viên năm 1 CNTT</w:t>
      </w:r>
    </w:p>
    <w:p w:rsidR="009351CC" w:rsidRPr="000A580F" w:rsidRDefault="000A580F">
      <w:r w:rsidRPr="000A580F">
        <w:t>Breadth First Search (BFS) là thu</w:t>
      </w:r>
      <w:r w:rsidRPr="000A580F">
        <w:t>ậ</w:t>
      </w:r>
      <w:r w:rsidRPr="000A580F">
        <w:t>t toán duy</w:t>
      </w:r>
      <w:r w:rsidRPr="000A580F">
        <w:t>ệ</w:t>
      </w:r>
      <w:r w:rsidRPr="000A580F">
        <w:t>t đ</w:t>
      </w:r>
      <w:r w:rsidRPr="000A580F">
        <w:t>ồ</w:t>
      </w:r>
      <w:r w:rsidRPr="000A580F">
        <w:t xml:space="preserve"> th</w:t>
      </w:r>
      <w:r w:rsidRPr="000A580F">
        <w:t>ị</w:t>
      </w:r>
      <w:r w:rsidRPr="000A580F">
        <w:t xml:space="preserve"> theo chi</w:t>
      </w:r>
      <w:r w:rsidRPr="000A580F">
        <w:t>ề</w:t>
      </w:r>
      <w:r w:rsidRPr="000A580F">
        <w:t>u r</w:t>
      </w:r>
      <w:r w:rsidRPr="000A580F">
        <w:t>ộ</w:t>
      </w:r>
      <w:r w:rsidRPr="000A580F">
        <w:t>ng.</w:t>
      </w:r>
    </w:p>
    <w:p w:rsidR="009351CC" w:rsidRPr="000A580F" w:rsidRDefault="000A580F">
      <w:r w:rsidRPr="000A580F">
        <w:t>Thu</w:t>
      </w:r>
      <w:r w:rsidRPr="000A580F">
        <w:t>ậ</w:t>
      </w:r>
      <w:r w:rsidRPr="000A580F">
        <w:t>t toán s</w:t>
      </w:r>
      <w:r w:rsidRPr="000A580F">
        <w:t>ử</w:t>
      </w:r>
      <w:r w:rsidRPr="000A580F">
        <w:t xml:space="preserve"> d</w:t>
      </w:r>
      <w:r w:rsidRPr="000A580F">
        <w:t>ụ</w:t>
      </w:r>
      <w:r w:rsidRPr="000A580F">
        <w:t>ng hàng đ</w:t>
      </w:r>
      <w:r w:rsidRPr="000A580F">
        <w:t>ợ</w:t>
      </w:r>
      <w:r w:rsidRPr="000A580F">
        <w:t>i (queue).</w:t>
      </w:r>
    </w:p>
    <w:p w:rsidR="009351CC" w:rsidRPr="000A580F" w:rsidRDefault="009351CC"/>
    <w:p w:rsidR="009351CC" w:rsidRPr="000A580F" w:rsidRDefault="000A580F">
      <w:r w:rsidRPr="000A580F">
        <w:t>Các bư</w:t>
      </w:r>
      <w:r w:rsidRPr="000A580F">
        <w:t>ớ</w:t>
      </w:r>
      <w:r w:rsidRPr="000A580F">
        <w:t>c:</w:t>
      </w:r>
    </w:p>
    <w:p w:rsidR="009351CC" w:rsidRPr="000A580F" w:rsidRDefault="000A580F">
      <w:r w:rsidRPr="000A580F">
        <w:t>1. Đưa đ</w:t>
      </w:r>
      <w:r w:rsidRPr="000A580F">
        <w:t>ỉ</w:t>
      </w:r>
      <w:r w:rsidRPr="000A580F">
        <w:t>nh b</w:t>
      </w:r>
      <w:r w:rsidRPr="000A580F">
        <w:t>ắ</w:t>
      </w:r>
      <w:r w:rsidRPr="000A580F">
        <w:t>t đ</w:t>
      </w:r>
      <w:r w:rsidRPr="000A580F">
        <w:t>ầ</w:t>
      </w:r>
      <w:r w:rsidRPr="000A580F">
        <w:t>u vào qu</w:t>
      </w:r>
      <w:r w:rsidRPr="000A580F">
        <w:t>eue</w:t>
      </w:r>
    </w:p>
    <w:p w:rsidR="009351CC" w:rsidRPr="000A580F" w:rsidRDefault="000A580F">
      <w:r w:rsidRPr="000A580F">
        <w:t>2. L</w:t>
      </w:r>
      <w:r w:rsidRPr="000A580F">
        <w:t>ấ</w:t>
      </w:r>
      <w:r w:rsidRPr="000A580F">
        <w:t>y m</w:t>
      </w:r>
      <w:r w:rsidRPr="000A580F">
        <w:t>ộ</w:t>
      </w:r>
      <w:r w:rsidRPr="000A580F">
        <w:t>t đ</w:t>
      </w:r>
      <w:r w:rsidRPr="000A580F">
        <w:t>ỉ</w:t>
      </w:r>
      <w:r w:rsidRPr="000A580F">
        <w:t>nh ra kh</w:t>
      </w:r>
      <w:r w:rsidRPr="000A580F">
        <w:t>ỏ</w:t>
      </w:r>
      <w:r w:rsidRPr="000A580F">
        <w:t>i queue và đánh d</w:t>
      </w:r>
      <w:r w:rsidRPr="000A580F">
        <w:t>ấ</w:t>
      </w:r>
      <w:r w:rsidRPr="000A580F">
        <w:t>u đã thăm</w:t>
      </w:r>
    </w:p>
    <w:p w:rsidR="009351CC" w:rsidRPr="000A580F" w:rsidRDefault="000A580F">
      <w:r w:rsidRPr="000A580F">
        <w:t>3. Đưa các đ</w:t>
      </w:r>
      <w:r w:rsidRPr="000A580F">
        <w:t>ỉ</w:t>
      </w:r>
      <w:r w:rsidRPr="000A580F">
        <w:t>nh k</w:t>
      </w:r>
      <w:r w:rsidRPr="000A580F">
        <w:t>ề</w:t>
      </w:r>
      <w:r w:rsidRPr="000A580F">
        <w:t xml:space="preserve"> chưa thăm vào queue</w:t>
      </w:r>
    </w:p>
    <w:p w:rsidR="009351CC" w:rsidRPr="000A580F" w:rsidRDefault="000A580F">
      <w:r w:rsidRPr="000A580F">
        <w:t>4. L</w:t>
      </w:r>
      <w:r w:rsidRPr="000A580F">
        <w:t>ặ</w:t>
      </w:r>
      <w:r w:rsidRPr="000A580F">
        <w:t>p l</w:t>
      </w:r>
      <w:r w:rsidRPr="000A580F">
        <w:t>ạ</w:t>
      </w:r>
      <w:r w:rsidRPr="000A580F">
        <w:t>i cho đ</w:t>
      </w:r>
      <w:r w:rsidRPr="000A580F">
        <w:t>ế</w:t>
      </w:r>
      <w:r w:rsidRPr="000A580F">
        <w:t>n khi queue r</w:t>
      </w:r>
      <w:r w:rsidRPr="000A580F">
        <w:t>ỗ</w:t>
      </w:r>
      <w:r w:rsidRPr="000A580F">
        <w:t>ng</w:t>
      </w:r>
    </w:p>
    <w:p w:rsidR="009351CC" w:rsidRPr="000A580F" w:rsidRDefault="009351CC"/>
    <w:p w:rsidR="009351CC" w:rsidRPr="000A580F" w:rsidRDefault="000A580F">
      <w:r w:rsidRPr="000A580F">
        <w:t>Ứ</w:t>
      </w:r>
      <w:r w:rsidRPr="000A580F">
        <w:t>ng d</w:t>
      </w:r>
      <w:r w:rsidRPr="000A580F">
        <w:t>ụ</w:t>
      </w:r>
      <w:r w:rsidRPr="000A580F">
        <w:t>ng: tìm đư</w:t>
      </w:r>
      <w:r w:rsidRPr="000A580F">
        <w:t>ờ</w:t>
      </w:r>
      <w:r w:rsidRPr="000A580F">
        <w:t>ng đi ng</w:t>
      </w:r>
      <w:r w:rsidRPr="000A580F">
        <w:t>ắ</w:t>
      </w:r>
      <w:r w:rsidRPr="000A580F">
        <w:t>n nh</w:t>
      </w:r>
      <w:r w:rsidRPr="000A580F">
        <w:t>ấ</w:t>
      </w:r>
      <w:r w:rsidRPr="000A580F">
        <w:t>t trong đ</w:t>
      </w:r>
      <w:r w:rsidRPr="000A580F">
        <w:t>ồ</w:t>
      </w:r>
      <w:r w:rsidRPr="000A580F">
        <w:t xml:space="preserve"> th</w:t>
      </w:r>
      <w:r w:rsidRPr="000A580F">
        <w:t>ị</w:t>
      </w:r>
      <w:r w:rsidRPr="000A580F">
        <w:t xml:space="preserve"> không tr</w:t>
      </w:r>
      <w:r w:rsidRPr="000A580F">
        <w:t>ọ</w:t>
      </w:r>
      <w:r w:rsidRPr="000A580F">
        <w:t>ng s</w:t>
      </w:r>
      <w:r w:rsidRPr="000A580F">
        <w:t>ố</w:t>
      </w:r>
      <w:r w:rsidRPr="000A580F">
        <w:t>.</w:t>
      </w:r>
    </w:p>
    <w:p w:rsidR="009351CC" w:rsidRPr="000A580F" w:rsidRDefault="000A580F">
      <w:pPr>
        <w:pStyle w:val="Heading2"/>
        <w:rPr>
          <w:color w:val="auto"/>
        </w:rPr>
      </w:pPr>
      <w:r w:rsidRPr="000A580F">
        <w:rPr>
          <w:color w:val="auto"/>
        </w:rPr>
        <w:t>3. Gi</w:t>
      </w:r>
      <w:r w:rsidRPr="000A580F">
        <w:rPr>
          <w:color w:val="auto"/>
        </w:rPr>
        <w:t>ả</w:t>
      </w:r>
      <w:r w:rsidRPr="000A580F">
        <w:rPr>
          <w:color w:val="auto"/>
        </w:rPr>
        <w:t>i thích cho l</w:t>
      </w:r>
      <w:r w:rsidRPr="000A580F">
        <w:rPr>
          <w:color w:val="auto"/>
        </w:rPr>
        <w:t>ậ</w:t>
      </w:r>
      <w:r w:rsidRPr="000A580F">
        <w:rPr>
          <w:color w:val="auto"/>
        </w:rPr>
        <w:t>p trình viên có 5 năm kinh nghi</w:t>
      </w:r>
      <w:r w:rsidRPr="000A580F">
        <w:rPr>
          <w:color w:val="auto"/>
        </w:rPr>
        <w:t>ệ</w:t>
      </w:r>
      <w:r w:rsidRPr="000A580F">
        <w:rPr>
          <w:color w:val="auto"/>
        </w:rPr>
        <w:t>m</w:t>
      </w:r>
    </w:p>
    <w:p w:rsidR="009351CC" w:rsidRPr="000A580F" w:rsidRDefault="000A580F">
      <w:r w:rsidRPr="000A580F">
        <w:t>BFS là thu</w:t>
      </w:r>
      <w:r w:rsidRPr="000A580F">
        <w:t>ậ</w:t>
      </w:r>
      <w:r w:rsidRPr="000A580F">
        <w:t>t</w:t>
      </w:r>
      <w:r w:rsidRPr="000A580F">
        <w:t xml:space="preserve"> toán duy</w:t>
      </w:r>
      <w:r w:rsidRPr="000A580F">
        <w:t>ệ</w:t>
      </w:r>
      <w:r w:rsidRPr="000A580F">
        <w:t>t đ</w:t>
      </w:r>
      <w:r w:rsidRPr="000A580F">
        <w:t>ồ</w:t>
      </w:r>
      <w:r w:rsidRPr="000A580F">
        <w:t xml:space="preserve"> th</w:t>
      </w:r>
      <w:r w:rsidRPr="000A580F">
        <w:t>ị</w:t>
      </w:r>
      <w:r w:rsidRPr="000A580F">
        <w:t xml:space="preserve"> theo level-order, tri</w:t>
      </w:r>
      <w:r w:rsidRPr="000A580F">
        <w:t>ể</w:t>
      </w:r>
      <w:r w:rsidRPr="000A580F">
        <w:t>n khai b</w:t>
      </w:r>
      <w:r w:rsidRPr="000A580F">
        <w:t>ằ</w:t>
      </w:r>
      <w:r w:rsidRPr="000A580F">
        <w:t>ng queue FIFO.</w:t>
      </w:r>
    </w:p>
    <w:p w:rsidR="009351CC" w:rsidRPr="000A580F" w:rsidRDefault="000A580F">
      <w:r w:rsidRPr="000A580F">
        <w:t>Trong đ</w:t>
      </w:r>
      <w:r w:rsidRPr="000A580F">
        <w:t>ồ</w:t>
      </w:r>
      <w:r w:rsidRPr="000A580F">
        <w:t xml:space="preserve"> th</w:t>
      </w:r>
      <w:r w:rsidRPr="000A580F">
        <w:t>ị</w:t>
      </w:r>
      <w:r w:rsidRPr="000A580F">
        <w:t xml:space="preserve"> không tr</w:t>
      </w:r>
      <w:r w:rsidRPr="000A580F">
        <w:t>ọ</w:t>
      </w:r>
      <w:r w:rsidRPr="000A580F">
        <w:t>ng s</w:t>
      </w:r>
      <w:r w:rsidRPr="000A580F">
        <w:t>ố</w:t>
      </w:r>
      <w:r w:rsidRPr="000A580F">
        <w:t>, BFS đ</w:t>
      </w:r>
      <w:r w:rsidRPr="000A580F">
        <w:t>ả</w:t>
      </w:r>
      <w:r w:rsidRPr="000A580F">
        <w:t>m b</w:t>
      </w:r>
      <w:r w:rsidRPr="000A580F">
        <w:t>ả</w:t>
      </w:r>
      <w:r w:rsidRPr="000A580F">
        <w:t>o tìm shortest path theo s</w:t>
      </w:r>
      <w:r w:rsidRPr="000A580F">
        <w:t>ố</w:t>
      </w:r>
      <w:r w:rsidRPr="000A580F">
        <w:t xml:space="preserve"> c</w:t>
      </w:r>
      <w:r w:rsidRPr="000A580F">
        <w:t>ạ</w:t>
      </w:r>
      <w:r w:rsidRPr="000A580F">
        <w:t>nh.</w:t>
      </w:r>
    </w:p>
    <w:p w:rsidR="009351CC" w:rsidRPr="000A580F" w:rsidRDefault="009351CC"/>
    <w:p w:rsidR="009351CC" w:rsidRPr="000A580F" w:rsidRDefault="000A580F">
      <w:r w:rsidRPr="000A580F">
        <w:t>Đ</w:t>
      </w:r>
      <w:r w:rsidRPr="000A580F">
        <w:t>ộ</w:t>
      </w:r>
      <w:r w:rsidRPr="000A580F">
        <w:t xml:space="preserve"> ph</w:t>
      </w:r>
      <w:r w:rsidRPr="000A580F">
        <w:t>ứ</w:t>
      </w:r>
      <w:r w:rsidRPr="000A580F">
        <w:t>c t</w:t>
      </w:r>
      <w:r w:rsidRPr="000A580F">
        <w:t>ạ</w:t>
      </w:r>
      <w:r w:rsidRPr="000A580F">
        <w:t>p:</w:t>
      </w:r>
    </w:p>
    <w:p w:rsidR="009351CC" w:rsidRPr="000A580F" w:rsidRDefault="000A580F">
      <w:r w:rsidRPr="000A580F">
        <w:t>- Time: O(V + E)</w:t>
      </w:r>
    </w:p>
    <w:p w:rsidR="009351CC" w:rsidRPr="000A580F" w:rsidRDefault="000A580F">
      <w:r w:rsidRPr="000A580F">
        <w:t>- Space: O(V)</w:t>
      </w:r>
    </w:p>
    <w:p w:rsidR="009351CC" w:rsidRPr="000A580F" w:rsidRDefault="009351CC"/>
    <w:p w:rsidR="009351CC" w:rsidRPr="000A580F" w:rsidRDefault="000A580F">
      <w:r w:rsidRPr="000A580F">
        <w:t>Ứ</w:t>
      </w:r>
      <w:r w:rsidRPr="000A580F">
        <w:t>ng d</w:t>
      </w:r>
      <w:r w:rsidRPr="000A580F">
        <w:t>ụ</w:t>
      </w:r>
      <w:r w:rsidRPr="000A580F">
        <w:t>ng: network broadcasting, web crawling, AI search.</w:t>
      </w:r>
    </w:p>
    <w:p w:rsidR="009351CC" w:rsidRPr="000A580F" w:rsidRDefault="000A580F">
      <w:pPr>
        <w:pStyle w:val="Heading2"/>
        <w:rPr>
          <w:color w:val="auto"/>
        </w:rPr>
      </w:pPr>
      <w:r w:rsidRPr="000A580F">
        <w:rPr>
          <w:color w:val="auto"/>
        </w:rPr>
        <w:t>4. So sánh &amp; l</w:t>
      </w:r>
      <w:r w:rsidRPr="000A580F">
        <w:rPr>
          <w:color w:val="auto"/>
        </w:rPr>
        <w:t>ự</w:t>
      </w:r>
      <w:r w:rsidRPr="000A580F">
        <w:rPr>
          <w:color w:val="auto"/>
        </w:rPr>
        <w:t>a ch</w:t>
      </w:r>
      <w:r w:rsidRPr="000A580F">
        <w:rPr>
          <w:color w:val="auto"/>
        </w:rPr>
        <w:t>ọ</w:t>
      </w:r>
      <w:r w:rsidRPr="000A580F">
        <w:rPr>
          <w:color w:val="auto"/>
        </w:rPr>
        <w:t>n</w:t>
      </w:r>
    </w:p>
    <w:p w:rsidR="009351CC" w:rsidRPr="000A580F" w:rsidRDefault="000A580F">
      <w:r w:rsidRPr="000A580F">
        <w:t>Cách gi</w:t>
      </w:r>
      <w:r w:rsidRPr="000A580F">
        <w:t>ả</w:t>
      </w:r>
      <w:r w:rsidRPr="000A580F">
        <w:t>i thích phù h</w:t>
      </w:r>
      <w:r w:rsidRPr="000A580F">
        <w:t>ợ</w:t>
      </w:r>
      <w:r w:rsidRPr="000A580F">
        <w:t>p nh</w:t>
      </w:r>
      <w:r w:rsidRPr="000A580F">
        <w:t>ấ</w:t>
      </w:r>
      <w:r w:rsidRPr="000A580F">
        <w:t>t: Sinh viên năm 1 CNTT.</w:t>
      </w:r>
    </w:p>
    <w:p w:rsidR="009351CC" w:rsidRPr="000A580F" w:rsidRDefault="009351CC"/>
    <w:p w:rsidR="009351CC" w:rsidRPr="000A580F" w:rsidRDefault="000A580F">
      <w:r w:rsidRPr="000A580F">
        <w:t>Lý do:</w:t>
      </w:r>
    </w:p>
    <w:p w:rsidR="009351CC" w:rsidRPr="000A580F" w:rsidRDefault="000A580F">
      <w:r w:rsidRPr="000A580F">
        <w:t>- Không quá đơn gi</w:t>
      </w:r>
      <w:r w:rsidRPr="000A580F">
        <w:t>ả</w:t>
      </w:r>
      <w:r w:rsidRPr="000A580F">
        <w:t>n</w:t>
      </w:r>
    </w:p>
    <w:p w:rsidR="009351CC" w:rsidRPr="000A580F" w:rsidRDefault="000A580F">
      <w:r w:rsidRPr="000A580F">
        <w:t>- Có thu</w:t>
      </w:r>
      <w:r w:rsidRPr="000A580F">
        <w:t>ậ</w:t>
      </w:r>
      <w:r w:rsidRPr="000A580F">
        <w:t>t ng</w:t>
      </w:r>
      <w:r w:rsidRPr="000A580F">
        <w:t>ữ</w:t>
      </w:r>
      <w:r w:rsidRPr="000A580F">
        <w:t xml:space="preserve"> c</w:t>
      </w:r>
      <w:r w:rsidRPr="000A580F">
        <w:t>ầ</w:t>
      </w:r>
      <w:r w:rsidRPr="000A580F">
        <w:t>n thi</w:t>
      </w:r>
      <w:r w:rsidRPr="000A580F">
        <w:t>ế</w:t>
      </w:r>
      <w:r w:rsidRPr="000A580F">
        <w:t>t đ</w:t>
      </w:r>
      <w:r w:rsidRPr="000A580F">
        <w:t>ể</w:t>
      </w:r>
      <w:r w:rsidRPr="000A580F">
        <w:t xml:space="preserve"> h</w:t>
      </w:r>
      <w:r w:rsidRPr="000A580F">
        <w:t>ọ</w:t>
      </w:r>
      <w:r w:rsidRPr="000A580F">
        <w:t>c và code</w:t>
      </w:r>
    </w:p>
    <w:p w:rsidR="009351CC" w:rsidRPr="000A580F" w:rsidRDefault="000A580F">
      <w:r w:rsidRPr="000A580F">
        <w:t>- Phù h</w:t>
      </w:r>
      <w:r w:rsidRPr="000A580F">
        <w:t>ợ</w:t>
      </w:r>
      <w:r w:rsidRPr="000A580F">
        <w:t>p ôn t</w:t>
      </w:r>
      <w:r w:rsidRPr="000A580F">
        <w:t>ậ</w:t>
      </w:r>
      <w:r w:rsidRPr="000A580F">
        <w:t>p và thi c</w:t>
      </w:r>
      <w:r w:rsidRPr="000A580F">
        <w:t>ử</w:t>
      </w:r>
      <w:r w:rsidRPr="000A580F">
        <w:t>.</w:t>
      </w:r>
    </w:p>
    <w:sectPr w:rsidR="009351CC" w:rsidRPr="000A5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80F"/>
    <w:rsid w:val="0015074B"/>
    <w:rsid w:val="0029639D"/>
    <w:rsid w:val="00326F90"/>
    <w:rsid w:val="00563452"/>
    <w:rsid w:val="009351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30740B2-54D8-45AE-B1B4-1A204981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317C5F-185A-454E-BEF1-2CF904EDB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2025-12-15T08:48:00Z</dcterms:created>
  <dcterms:modified xsi:type="dcterms:W3CDTF">2025-12-15T08:48:00Z</dcterms:modified>
  <cp:category/>
</cp:coreProperties>
</file>
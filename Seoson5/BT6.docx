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528" w:rsidRPr="00A87390" w:rsidRDefault="00A87390" w:rsidP="00A87390">
      <w:pPr>
        <w:pStyle w:val="Heading1"/>
        <w:jc w:val="center"/>
        <w:rPr>
          <w:color w:val="auto"/>
          <w:sz w:val="32"/>
          <w:szCs w:val="32"/>
        </w:rPr>
      </w:pPr>
      <w:r w:rsidRPr="00A87390">
        <w:rPr>
          <w:color w:val="auto"/>
          <w:sz w:val="32"/>
          <w:szCs w:val="32"/>
        </w:rPr>
        <w:t>Gi</w:t>
      </w:r>
      <w:r w:rsidRPr="00A87390">
        <w:rPr>
          <w:color w:val="auto"/>
          <w:sz w:val="32"/>
          <w:szCs w:val="32"/>
        </w:rPr>
        <w:t>ả</w:t>
      </w:r>
      <w:r w:rsidRPr="00A87390">
        <w:rPr>
          <w:color w:val="auto"/>
          <w:sz w:val="32"/>
          <w:szCs w:val="32"/>
        </w:rPr>
        <w:t>i thích Queue (Hàng đ</w:t>
      </w:r>
      <w:r w:rsidRPr="00A87390">
        <w:rPr>
          <w:color w:val="auto"/>
          <w:sz w:val="32"/>
          <w:szCs w:val="32"/>
        </w:rPr>
        <w:t>ợ</w:t>
      </w:r>
      <w:r w:rsidRPr="00A87390">
        <w:rPr>
          <w:color w:val="auto"/>
          <w:sz w:val="32"/>
          <w:szCs w:val="32"/>
        </w:rPr>
        <w:t>i) kèm sơ đ</w:t>
      </w:r>
      <w:r w:rsidRPr="00A87390">
        <w:rPr>
          <w:color w:val="auto"/>
          <w:sz w:val="32"/>
          <w:szCs w:val="32"/>
        </w:rPr>
        <w:t>ồ</w:t>
      </w:r>
      <w:r w:rsidRPr="00A87390">
        <w:rPr>
          <w:color w:val="auto"/>
          <w:sz w:val="32"/>
          <w:szCs w:val="32"/>
        </w:rPr>
        <w:t xml:space="preserve"> minh h</w:t>
      </w:r>
      <w:r w:rsidRPr="00A87390">
        <w:rPr>
          <w:color w:val="auto"/>
          <w:sz w:val="32"/>
          <w:szCs w:val="32"/>
        </w:rPr>
        <w:t>ọ</w:t>
      </w:r>
      <w:r w:rsidRPr="00A87390">
        <w:rPr>
          <w:color w:val="auto"/>
          <w:sz w:val="32"/>
          <w:szCs w:val="32"/>
        </w:rPr>
        <w:t>a</w:t>
      </w:r>
    </w:p>
    <w:p w:rsidR="00CB0528" w:rsidRPr="00A87390" w:rsidRDefault="00CB0528" w:rsidP="00A87390">
      <w:pPr>
        <w:jc w:val="center"/>
        <w:rPr>
          <w:sz w:val="32"/>
          <w:szCs w:val="32"/>
        </w:rPr>
      </w:pPr>
      <w:bookmarkStart w:id="0" w:name="_GoBack"/>
      <w:bookmarkEnd w:id="0"/>
    </w:p>
    <w:p w:rsidR="00CB0528" w:rsidRDefault="00A87390">
      <w:r>
        <w:t>1. Khái ni</w:t>
      </w:r>
      <w:r>
        <w:t>ệ</w:t>
      </w:r>
      <w:r>
        <w:t>m Queue</w:t>
      </w:r>
    </w:p>
    <w:p w:rsidR="00CB0528" w:rsidRDefault="00CB0528"/>
    <w:p w:rsidR="00CB0528" w:rsidRDefault="00A87390">
      <w:r>
        <w:t>Queue là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ho</w:t>
      </w:r>
      <w:r>
        <w:t>ạ</w:t>
      </w:r>
      <w:r>
        <w:t>t đ</w:t>
      </w:r>
      <w:r>
        <w:t>ộ</w:t>
      </w:r>
      <w:r>
        <w:t>ng theo nguyên lý FIFO (First In – First Out).</w:t>
      </w:r>
    </w:p>
    <w:p w:rsidR="00CB0528" w:rsidRDefault="00A87390">
      <w:r>
        <w:t>Ph</w:t>
      </w:r>
      <w:r>
        <w:t>ầ</w:t>
      </w:r>
      <w:r>
        <w:t>n t</w:t>
      </w:r>
      <w:r>
        <w:t>ử</w:t>
      </w:r>
      <w:r>
        <w:t xml:space="preserve"> vào trư</w:t>
      </w:r>
      <w:r>
        <w:t>ớ</w:t>
      </w:r>
      <w:r>
        <w:t>c s</w:t>
      </w:r>
      <w:r>
        <w:t>ẽ</w:t>
      </w:r>
      <w:r>
        <w:t xml:space="preserve"> đư</w:t>
      </w:r>
      <w:r>
        <w:t>ợ</w:t>
      </w:r>
      <w:r>
        <w:t>c l</w:t>
      </w:r>
      <w:r>
        <w:t>ấ</w:t>
      </w:r>
      <w:r>
        <w:t>y ra trư</w:t>
      </w:r>
      <w:r>
        <w:t>ớ</w:t>
      </w:r>
      <w:r>
        <w:t>c.</w:t>
      </w:r>
    </w:p>
    <w:p w:rsidR="00CB0528" w:rsidRDefault="00CB0528"/>
    <w:p w:rsidR="00CB0528" w:rsidRDefault="00A87390">
      <w:r>
        <w:t>Hai thao tác chính:</w:t>
      </w:r>
    </w:p>
    <w:p w:rsidR="00CB0528" w:rsidRDefault="00A87390">
      <w:r>
        <w:t>- Enqueue: thêm ph</w:t>
      </w:r>
      <w:r>
        <w:t>ầ</w:t>
      </w:r>
      <w:r>
        <w:t>n t</w:t>
      </w:r>
      <w:r>
        <w:t>ử</w:t>
      </w:r>
      <w:r>
        <w:t xml:space="preserve"> vào cu</w:t>
      </w:r>
      <w:r>
        <w:t>ố</w:t>
      </w:r>
      <w:r>
        <w:t>i hàng</w:t>
      </w:r>
    </w:p>
    <w:p w:rsidR="00CB0528" w:rsidRDefault="00A87390">
      <w:r>
        <w:t xml:space="preserve">- </w:t>
      </w:r>
      <w:r>
        <w:t>Dequeue: l</w:t>
      </w:r>
      <w:r>
        <w:t>ấ</w:t>
      </w:r>
      <w:r>
        <w:t>y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đ</w:t>
      </w:r>
      <w:r>
        <w:t>ầ</w:t>
      </w:r>
      <w:r>
        <w:t>u hàng</w:t>
      </w:r>
    </w:p>
    <w:p w:rsidR="00CB0528" w:rsidRDefault="00CB0528"/>
    <w:p w:rsidR="00CB0528" w:rsidRDefault="00A87390">
      <w:r>
        <w:t>Ví d</w:t>
      </w:r>
      <w:r>
        <w:t>ụ</w:t>
      </w:r>
      <w:r>
        <w:t xml:space="preserve"> đ</w:t>
      </w:r>
      <w:r>
        <w:t>ờ</w:t>
      </w:r>
      <w:r>
        <w:t>i s</w:t>
      </w:r>
      <w:r>
        <w:t>ố</w:t>
      </w:r>
      <w:r>
        <w:t>ng: x</w:t>
      </w:r>
      <w:r>
        <w:t>ế</w:t>
      </w:r>
      <w:r>
        <w:t>p hàng mua vé.</w:t>
      </w:r>
    </w:p>
    <w:p w:rsidR="00CB0528" w:rsidRDefault="00CB0528"/>
    <w:p w:rsidR="00CB0528" w:rsidRDefault="00A87390">
      <w:r>
        <w:t>2. Sơ đ</w:t>
      </w:r>
      <w:r>
        <w:t>ồ</w:t>
      </w:r>
      <w:r>
        <w:t xml:space="preserve"> minh h</w:t>
      </w:r>
      <w:r>
        <w:t>ọ</w:t>
      </w:r>
      <w:r>
        <w:t>a Queue (ASCII art)</w:t>
      </w:r>
    </w:p>
    <w:p w:rsidR="00CB0528" w:rsidRDefault="00CB0528"/>
    <w:p w:rsidR="00CB0528" w:rsidRDefault="00A87390">
      <w:r>
        <w:t>Queue r</w:t>
      </w:r>
      <w:r>
        <w:t>ỗ</w:t>
      </w:r>
      <w:r>
        <w:t>ng:</w:t>
      </w:r>
    </w:p>
    <w:p w:rsidR="00CB0528" w:rsidRDefault="00A87390">
      <w:r>
        <w:t>FRONT  REAR</w:t>
      </w:r>
    </w:p>
    <w:p w:rsidR="00CB0528" w:rsidRDefault="00A87390">
      <w:r>
        <w:t xml:space="preserve">  |      |</w:t>
      </w:r>
    </w:p>
    <w:p w:rsidR="00CB0528" w:rsidRDefault="00A87390">
      <w:r>
        <w:t xml:space="preserve"> [        ]</w:t>
      </w:r>
    </w:p>
    <w:p w:rsidR="00CB0528" w:rsidRDefault="00CB0528"/>
    <w:p w:rsidR="00CB0528" w:rsidRDefault="00A87390">
      <w:r>
        <w:t>Enqueue A:</w:t>
      </w:r>
    </w:p>
    <w:p w:rsidR="00CB0528" w:rsidRDefault="00A87390">
      <w:r>
        <w:t>FRONT      REAR</w:t>
      </w:r>
    </w:p>
    <w:p w:rsidR="00CB0528" w:rsidRDefault="00A87390">
      <w:r>
        <w:t xml:space="preserve">  |          |</w:t>
      </w:r>
    </w:p>
    <w:p w:rsidR="00CB0528" w:rsidRDefault="00A87390">
      <w:r>
        <w:t xml:space="preserve"> [   A   ]</w:t>
      </w:r>
    </w:p>
    <w:p w:rsidR="00CB0528" w:rsidRDefault="00CB0528"/>
    <w:p w:rsidR="00CB0528" w:rsidRDefault="00A87390">
      <w:r>
        <w:lastRenderedPageBreak/>
        <w:t>Enqueue B:</w:t>
      </w:r>
    </w:p>
    <w:p w:rsidR="00CB0528" w:rsidRDefault="00A87390">
      <w:r>
        <w:t>FRONT          REAR</w:t>
      </w:r>
    </w:p>
    <w:p w:rsidR="00CB0528" w:rsidRDefault="00A87390">
      <w:r>
        <w:t xml:space="preserve">  |              |</w:t>
      </w:r>
    </w:p>
    <w:p w:rsidR="00CB0528" w:rsidRDefault="00A87390">
      <w:r>
        <w:t xml:space="preserve"> [   A   ][   B   ]</w:t>
      </w:r>
    </w:p>
    <w:p w:rsidR="00CB0528" w:rsidRDefault="00CB0528"/>
    <w:p w:rsidR="00CB0528" w:rsidRDefault="00A87390">
      <w:r>
        <w:t>Enqueue C:</w:t>
      </w:r>
    </w:p>
    <w:p w:rsidR="00CB0528" w:rsidRDefault="00A87390">
      <w:r>
        <w:t>FRONT                  REAR</w:t>
      </w:r>
    </w:p>
    <w:p w:rsidR="00CB0528" w:rsidRDefault="00A87390">
      <w:r>
        <w:t xml:space="preserve">  |                      |</w:t>
      </w:r>
    </w:p>
    <w:p w:rsidR="00CB0528" w:rsidRDefault="00A87390">
      <w:r>
        <w:t xml:space="preserve"> [   A   ][   B   ][   C   ]</w:t>
      </w:r>
    </w:p>
    <w:p w:rsidR="00CB0528" w:rsidRDefault="00CB0528"/>
    <w:p w:rsidR="00CB0528" w:rsidRDefault="00A87390">
      <w:r>
        <w:t>Dequeue (l</w:t>
      </w:r>
      <w:r>
        <w:t>ấ</w:t>
      </w:r>
      <w:r>
        <w:t>y A ra):</w:t>
      </w:r>
    </w:p>
    <w:p w:rsidR="00CB0528" w:rsidRDefault="00A87390">
      <w:r>
        <w:t>FRONT              REAR</w:t>
      </w:r>
    </w:p>
    <w:p w:rsidR="00CB0528" w:rsidRDefault="00A87390">
      <w:r>
        <w:t xml:space="preserve">  |                  |</w:t>
      </w:r>
    </w:p>
    <w:p w:rsidR="00CB0528" w:rsidRDefault="00A87390">
      <w:r>
        <w:t xml:space="preserve"> [   B   ][   C   ]</w:t>
      </w:r>
    </w:p>
    <w:p w:rsidR="00CB0528" w:rsidRDefault="00CB0528"/>
    <w:p w:rsidR="00CB0528" w:rsidRDefault="00A87390">
      <w:r>
        <w:t>Nh</w:t>
      </w:r>
      <w:r>
        <w:t>ậ</w:t>
      </w:r>
      <w:r>
        <w:t>n xét:</w:t>
      </w:r>
    </w:p>
    <w:p w:rsidR="00CB0528" w:rsidRDefault="00A87390">
      <w:r>
        <w:t>A vào trư</w:t>
      </w:r>
      <w:r>
        <w:t>ớ</w:t>
      </w:r>
      <w:r>
        <w:t>c nên A ra trư</w:t>
      </w:r>
      <w:r>
        <w:t>ớ</w:t>
      </w:r>
      <w:r>
        <w:t xml:space="preserve">c, đúng nguyên </w:t>
      </w:r>
      <w:r>
        <w:t>lý FIFO.</w:t>
      </w:r>
    </w:p>
    <w:p w:rsidR="00CB0528" w:rsidRDefault="00CB0528"/>
    <w:sectPr w:rsidR="00CB0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AB7"/>
    <w:rsid w:val="00A87390"/>
    <w:rsid w:val="00AA1D8D"/>
    <w:rsid w:val="00B47730"/>
    <w:rsid w:val="00CB05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25187F-CDA0-42CC-9648-DF0471EB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E0C73C-10D0-4CDF-A0E3-E7393C19E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2025-12-15T08:53:00Z</dcterms:created>
  <dcterms:modified xsi:type="dcterms:W3CDTF">2025-12-15T08:53:00Z</dcterms:modified>
  <cp:category/>
</cp:coreProperties>
</file>
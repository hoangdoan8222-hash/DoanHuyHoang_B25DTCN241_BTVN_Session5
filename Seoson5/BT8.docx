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E62" w:rsidRPr="00475D39" w:rsidRDefault="00475D39" w:rsidP="00475D39">
      <w:pPr>
        <w:pStyle w:val="Heading1"/>
        <w:jc w:val="center"/>
        <w:rPr>
          <w:color w:val="auto"/>
          <w:sz w:val="36"/>
          <w:szCs w:val="36"/>
        </w:rPr>
      </w:pPr>
      <w:bookmarkStart w:id="0" w:name="_GoBack"/>
      <w:bookmarkEnd w:id="0"/>
      <w:r w:rsidRPr="00475D39">
        <w:rPr>
          <w:color w:val="auto"/>
          <w:sz w:val="36"/>
          <w:szCs w:val="36"/>
        </w:rPr>
        <w:t>Phân tích s</w:t>
      </w:r>
      <w:r w:rsidRPr="00475D39">
        <w:rPr>
          <w:color w:val="auto"/>
          <w:sz w:val="36"/>
          <w:szCs w:val="36"/>
        </w:rPr>
        <w:t>ự</w:t>
      </w:r>
      <w:r w:rsidRPr="00475D39">
        <w:rPr>
          <w:color w:val="auto"/>
          <w:sz w:val="36"/>
          <w:szCs w:val="36"/>
        </w:rPr>
        <w:t xml:space="preserve"> khác bi</w:t>
      </w:r>
      <w:r w:rsidRPr="00475D39">
        <w:rPr>
          <w:color w:val="auto"/>
          <w:sz w:val="36"/>
          <w:szCs w:val="36"/>
        </w:rPr>
        <w:t>ệ</w:t>
      </w:r>
      <w:r w:rsidRPr="00475D39">
        <w:rPr>
          <w:color w:val="auto"/>
          <w:sz w:val="36"/>
          <w:szCs w:val="36"/>
        </w:rPr>
        <w:t>t trong cách AI gi</w:t>
      </w:r>
      <w:r w:rsidRPr="00475D39">
        <w:rPr>
          <w:color w:val="auto"/>
          <w:sz w:val="36"/>
          <w:szCs w:val="36"/>
        </w:rPr>
        <w:t>ả</w:t>
      </w:r>
      <w:r w:rsidRPr="00475D39">
        <w:rPr>
          <w:color w:val="auto"/>
          <w:sz w:val="36"/>
          <w:szCs w:val="36"/>
        </w:rPr>
        <w:t>i thích Quick Sort</w:t>
      </w:r>
    </w:p>
    <w:p w:rsidR="00FB5E62" w:rsidRPr="00475D39" w:rsidRDefault="00475D39">
      <w:r w:rsidRPr="00475D39">
        <w:t>Bài vi</w:t>
      </w:r>
      <w:r w:rsidRPr="00475D39">
        <w:t>ế</w:t>
      </w:r>
      <w:r w:rsidRPr="00475D39">
        <w:t>t này so sánh hai câu tr</w:t>
      </w:r>
      <w:r w:rsidRPr="00475D39">
        <w:t>ả</w:t>
      </w:r>
      <w:r w:rsidRPr="00475D39">
        <w:t xml:space="preserve"> l</w:t>
      </w:r>
      <w:r w:rsidRPr="00475D39">
        <w:t>ờ</w:t>
      </w:r>
      <w:r w:rsidRPr="00475D39">
        <w:t>i c</w:t>
      </w:r>
      <w:r w:rsidRPr="00475D39">
        <w:t>ủ</w:t>
      </w:r>
      <w:r w:rsidRPr="00475D39">
        <w:t>a AI cho cùng m</w:t>
      </w:r>
      <w:r w:rsidRPr="00475D39">
        <w:t>ộ</w:t>
      </w:r>
      <w:r w:rsidRPr="00475D39">
        <w:t>t ch</w:t>
      </w:r>
      <w:r w:rsidRPr="00475D39">
        <w:t>ủ</w:t>
      </w:r>
      <w:r w:rsidRPr="00475D39">
        <w:t xml:space="preserve"> đ</w:t>
      </w:r>
      <w:r w:rsidRPr="00475D39">
        <w:t>ề</w:t>
      </w:r>
      <w:r w:rsidRPr="00475D39">
        <w:t xml:space="preserve"> (Quick Sort) nhưng v</w:t>
      </w:r>
      <w:r w:rsidRPr="00475D39">
        <w:t>ớ</w:t>
      </w:r>
      <w:r w:rsidRPr="00475D39">
        <w:t>i hai b</w:t>
      </w:r>
      <w:r w:rsidRPr="00475D39">
        <w:t>ố</w:t>
      </w:r>
      <w:r w:rsidRPr="00475D39">
        <w:t>i c</w:t>
      </w:r>
      <w:r w:rsidRPr="00475D39">
        <w:t>ả</w:t>
      </w:r>
      <w:r w:rsidRPr="00475D39">
        <w:t>nh ngư</w:t>
      </w:r>
      <w:r w:rsidRPr="00475D39">
        <w:t>ờ</w:t>
      </w:r>
      <w:r w:rsidRPr="00475D39">
        <w:t>i h</w:t>
      </w:r>
      <w:r w:rsidRPr="00475D39">
        <w:t>ọ</w:t>
      </w:r>
      <w:r w:rsidRPr="00475D39">
        <w:t>c khác nhau: h</w:t>
      </w:r>
      <w:r w:rsidRPr="00475D39">
        <w:t>ọ</w:t>
      </w:r>
      <w:r w:rsidRPr="00475D39">
        <w:t>c sinh c</w:t>
      </w:r>
      <w:r w:rsidRPr="00475D39">
        <w:t>ấ</w:t>
      </w:r>
      <w:r w:rsidRPr="00475D39">
        <w:t>p 3 và l</w:t>
      </w:r>
      <w:r w:rsidRPr="00475D39">
        <w:t>ậ</w:t>
      </w:r>
      <w:r w:rsidRPr="00475D39">
        <w:t>p trình viên junior.</w:t>
      </w:r>
    </w:p>
    <w:p w:rsidR="00FB5E62" w:rsidRPr="00475D39" w:rsidRDefault="00475D39">
      <w:pPr>
        <w:pStyle w:val="Heading2"/>
        <w:rPr>
          <w:color w:val="auto"/>
        </w:rPr>
      </w:pPr>
      <w:r w:rsidRPr="00475D39">
        <w:rPr>
          <w:color w:val="auto"/>
        </w:rPr>
        <w:t>1. B</w:t>
      </w:r>
      <w:r w:rsidRPr="00475D39">
        <w:rPr>
          <w:color w:val="auto"/>
        </w:rPr>
        <w:t>ố</w:t>
      </w:r>
      <w:r w:rsidRPr="00475D39">
        <w:rPr>
          <w:color w:val="auto"/>
        </w:rPr>
        <w:t>i c</w:t>
      </w:r>
      <w:r w:rsidRPr="00475D39">
        <w:rPr>
          <w:color w:val="auto"/>
        </w:rPr>
        <w:t>ả</w:t>
      </w:r>
      <w:r w:rsidRPr="00475D39">
        <w:rPr>
          <w:color w:val="auto"/>
        </w:rPr>
        <w:t>nh Prompt 1: H</w:t>
      </w:r>
      <w:r w:rsidRPr="00475D39">
        <w:rPr>
          <w:color w:val="auto"/>
        </w:rPr>
        <w:t>ọ</w:t>
      </w:r>
      <w:r w:rsidRPr="00475D39">
        <w:rPr>
          <w:color w:val="auto"/>
        </w:rPr>
        <w:t>c sinh c</w:t>
      </w:r>
      <w:r w:rsidRPr="00475D39">
        <w:rPr>
          <w:color w:val="auto"/>
        </w:rPr>
        <w:t>ấ</w:t>
      </w:r>
      <w:r w:rsidRPr="00475D39">
        <w:rPr>
          <w:color w:val="auto"/>
        </w:rPr>
        <w:t>p</w:t>
      </w:r>
      <w:r w:rsidRPr="00475D39">
        <w:rPr>
          <w:color w:val="auto"/>
        </w:rPr>
        <w:t xml:space="preserve"> 3, chưa bi</w:t>
      </w:r>
      <w:r w:rsidRPr="00475D39">
        <w:rPr>
          <w:color w:val="auto"/>
        </w:rPr>
        <w:t>ế</w:t>
      </w:r>
      <w:r w:rsidRPr="00475D39">
        <w:rPr>
          <w:color w:val="auto"/>
        </w:rPr>
        <w:t>t thu</w:t>
      </w:r>
      <w:r w:rsidRPr="00475D39">
        <w:rPr>
          <w:color w:val="auto"/>
        </w:rPr>
        <w:t>ậ</w:t>
      </w:r>
      <w:r w:rsidRPr="00475D39">
        <w:rPr>
          <w:color w:val="auto"/>
        </w:rPr>
        <w:t>t toán</w:t>
      </w:r>
    </w:p>
    <w:p w:rsidR="00FB5E62" w:rsidRPr="00475D39" w:rsidRDefault="00475D39">
      <w:r w:rsidRPr="00475D39">
        <w:t>- AI s</w:t>
      </w:r>
      <w:r w:rsidRPr="00475D39">
        <w:t>ử</w:t>
      </w:r>
      <w:r w:rsidRPr="00475D39">
        <w:t xml:space="preserve"> d</w:t>
      </w:r>
      <w:r w:rsidRPr="00475D39">
        <w:t>ụ</w:t>
      </w:r>
      <w:r w:rsidRPr="00475D39">
        <w:t>ng ngôn ng</w:t>
      </w:r>
      <w:r w:rsidRPr="00475D39">
        <w:t>ữ</w:t>
      </w:r>
      <w:r w:rsidRPr="00475D39">
        <w:t xml:space="preserve"> đơn gi</w:t>
      </w:r>
      <w:r w:rsidRPr="00475D39">
        <w:t>ả</w:t>
      </w:r>
      <w:r w:rsidRPr="00475D39">
        <w:t>n, tránh thu</w:t>
      </w:r>
      <w:r w:rsidRPr="00475D39">
        <w:t>ậ</w:t>
      </w:r>
      <w:r w:rsidRPr="00475D39">
        <w:t>t ng</w:t>
      </w:r>
      <w:r w:rsidRPr="00475D39">
        <w:t>ữ</w:t>
      </w:r>
      <w:r w:rsidRPr="00475D39">
        <w:t xml:space="preserve"> chuyên sâu.</w:t>
      </w:r>
      <w:r w:rsidRPr="00475D39">
        <w:br/>
        <w:t>- Gi</w:t>
      </w:r>
      <w:r w:rsidRPr="00475D39">
        <w:t>ả</w:t>
      </w:r>
      <w:r w:rsidRPr="00475D39">
        <w:t>i thích b</w:t>
      </w:r>
      <w:r w:rsidRPr="00475D39">
        <w:t>ằ</w:t>
      </w:r>
      <w:r w:rsidRPr="00475D39">
        <w:t>ng ví d</w:t>
      </w:r>
      <w:r w:rsidRPr="00475D39">
        <w:t>ụ</w:t>
      </w:r>
      <w:r w:rsidRPr="00475D39">
        <w:t xml:space="preserve"> đ</w:t>
      </w:r>
      <w:r w:rsidRPr="00475D39">
        <w:t>ờ</w:t>
      </w:r>
      <w:r w:rsidRPr="00475D39">
        <w:t>i s</w:t>
      </w:r>
      <w:r w:rsidRPr="00475D39">
        <w:t>ố</w:t>
      </w:r>
      <w:r w:rsidRPr="00475D39">
        <w:t>ng (chia nhóm, s</w:t>
      </w:r>
      <w:r w:rsidRPr="00475D39">
        <w:t>ắ</w:t>
      </w:r>
      <w:r w:rsidRPr="00475D39">
        <w:t>p x</w:t>
      </w:r>
      <w:r w:rsidRPr="00475D39">
        <w:t>ế</w:t>
      </w:r>
      <w:r w:rsidRPr="00475D39">
        <w:t>p bài ki</w:t>
      </w:r>
      <w:r w:rsidRPr="00475D39">
        <w:t>ể</w:t>
      </w:r>
      <w:r w:rsidRPr="00475D39">
        <w:t>m tra, s</w:t>
      </w:r>
      <w:r w:rsidRPr="00475D39">
        <w:t>ố</w:t>
      </w:r>
      <w:r w:rsidRPr="00475D39">
        <w:t xml:space="preserve"> l</w:t>
      </w:r>
      <w:r w:rsidRPr="00475D39">
        <w:t>ớ</w:t>
      </w:r>
      <w:r w:rsidRPr="00475D39">
        <w:t>n – s</w:t>
      </w:r>
      <w:r w:rsidRPr="00475D39">
        <w:t>ố</w:t>
      </w:r>
      <w:r w:rsidRPr="00475D39">
        <w:t xml:space="preserve"> nh</w:t>
      </w:r>
      <w:r w:rsidRPr="00475D39">
        <w:t>ỏ</w:t>
      </w:r>
      <w:r w:rsidRPr="00475D39">
        <w:t>).</w:t>
      </w:r>
      <w:r w:rsidRPr="00475D39">
        <w:br/>
        <w:t>- T</w:t>
      </w:r>
      <w:r w:rsidRPr="00475D39">
        <w:t>ậ</w:t>
      </w:r>
      <w:r w:rsidRPr="00475D39">
        <w:t>p trung vào ý tư</w:t>
      </w:r>
      <w:r w:rsidRPr="00475D39">
        <w:t>ở</w:t>
      </w:r>
      <w:r w:rsidRPr="00475D39">
        <w:t>ng c</w:t>
      </w:r>
      <w:r w:rsidRPr="00475D39">
        <w:t>ố</w:t>
      </w:r>
      <w:r w:rsidRPr="00475D39">
        <w:t>t lõi: ch</w:t>
      </w:r>
      <w:r w:rsidRPr="00475D39">
        <w:t>ọ</w:t>
      </w:r>
      <w:r w:rsidRPr="00475D39">
        <w:t>n pivot, chia nh</w:t>
      </w:r>
      <w:r w:rsidRPr="00475D39">
        <w:t>ỏ</w:t>
      </w:r>
      <w:r w:rsidRPr="00475D39">
        <w:t>, s</w:t>
      </w:r>
      <w:r w:rsidRPr="00475D39">
        <w:t>ắ</w:t>
      </w:r>
      <w:r w:rsidRPr="00475D39">
        <w:t>p x</w:t>
      </w:r>
      <w:r w:rsidRPr="00475D39">
        <w:t>ế</w:t>
      </w:r>
      <w:r w:rsidRPr="00475D39">
        <w:t>p d</w:t>
      </w:r>
      <w:r w:rsidRPr="00475D39">
        <w:t>ầ</w:t>
      </w:r>
      <w:r w:rsidRPr="00475D39">
        <w:t>n.</w:t>
      </w:r>
      <w:r w:rsidRPr="00475D39">
        <w:br/>
        <w:t>- Không đưa code h</w:t>
      </w:r>
      <w:r w:rsidRPr="00475D39">
        <w:t>o</w:t>
      </w:r>
      <w:r w:rsidRPr="00475D39">
        <w:t>ặ</w:t>
      </w:r>
      <w:r w:rsidRPr="00475D39">
        <w:t>c ch</w:t>
      </w:r>
      <w:r w:rsidRPr="00475D39">
        <w:t>ỉ</w:t>
      </w:r>
      <w:r w:rsidRPr="00475D39">
        <w:t xml:space="preserve"> mô t</w:t>
      </w:r>
      <w:r w:rsidRPr="00475D39">
        <w:t>ả</w:t>
      </w:r>
      <w:r w:rsidRPr="00475D39">
        <w:t xml:space="preserve"> b</w:t>
      </w:r>
      <w:r w:rsidRPr="00475D39">
        <w:t>ằ</w:t>
      </w:r>
      <w:r w:rsidRPr="00475D39">
        <w:t>ng l</w:t>
      </w:r>
      <w:r w:rsidRPr="00475D39">
        <w:t>ờ</w:t>
      </w:r>
      <w:r w:rsidRPr="00475D39">
        <w:t>i.</w:t>
      </w:r>
      <w:r w:rsidRPr="00475D39">
        <w:br/>
        <w:t>- M</w:t>
      </w:r>
      <w:r w:rsidRPr="00475D39">
        <w:t>ụ</w:t>
      </w:r>
      <w:r w:rsidRPr="00475D39">
        <w:t>c tiêu chính: giúp ngư</w:t>
      </w:r>
      <w:r w:rsidRPr="00475D39">
        <w:t>ờ</w:t>
      </w:r>
      <w:r w:rsidRPr="00475D39">
        <w:t>i h</w:t>
      </w:r>
      <w:r w:rsidRPr="00475D39">
        <w:t>ọ</w:t>
      </w:r>
      <w:r w:rsidRPr="00475D39">
        <w:t>c *hi</w:t>
      </w:r>
      <w:r w:rsidRPr="00475D39">
        <w:t>ể</w:t>
      </w:r>
      <w:r w:rsidRPr="00475D39">
        <w:t>u khái ni</w:t>
      </w:r>
      <w:r w:rsidRPr="00475D39">
        <w:t>ệ</w:t>
      </w:r>
      <w:r w:rsidRPr="00475D39">
        <w:t>m* thay vì tri</w:t>
      </w:r>
      <w:r w:rsidRPr="00475D39">
        <w:t>ể</w:t>
      </w:r>
      <w:r w:rsidRPr="00475D39">
        <w:t>n khai.</w:t>
      </w:r>
    </w:p>
    <w:p w:rsidR="00FB5E62" w:rsidRPr="00475D39" w:rsidRDefault="00475D39">
      <w:pPr>
        <w:pStyle w:val="Heading2"/>
        <w:rPr>
          <w:color w:val="auto"/>
        </w:rPr>
      </w:pPr>
      <w:r w:rsidRPr="00475D39">
        <w:rPr>
          <w:color w:val="auto"/>
        </w:rPr>
        <w:t>2. B</w:t>
      </w:r>
      <w:r w:rsidRPr="00475D39">
        <w:rPr>
          <w:color w:val="auto"/>
        </w:rPr>
        <w:t>ố</w:t>
      </w:r>
      <w:r w:rsidRPr="00475D39">
        <w:rPr>
          <w:color w:val="auto"/>
        </w:rPr>
        <w:t>i c</w:t>
      </w:r>
      <w:r w:rsidRPr="00475D39">
        <w:rPr>
          <w:color w:val="auto"/>
        </w:rPr>
        <w:t>ả</w:t>
      </w:r>
      <w:r w:rsidRPr="00475D39">
        <w:rPr>
          <w:color w:val="auto"/>
        </w:rPr>
        <w:t>nh Prompt 2: L</w:t>
      </w:r>
      <w:r w:rsidRPr="00475D39">
        <w:rPr>
          <w:color w:val="auto"/>
        </w:rPr>
        <w:t>ậ</w:t>
      </w:r>
      <w:r w:rsidRPr="00475D39">
        <w:rPr>
          <w:color w:val="auto"/>
        </w:rPr>
        <w:t>p trình viên junior, đã bi</w:t>
      </w:r>
      <w:r w:rsidRPr="00475D39">
        <w:rPr>
          <w:color w:val="auto"/>
        </w:rPr>
        <w:t>ế</w:t>
      </w:r>
      <w:r w:rsidRPr="00475D39">
        <w:rPr>
          <w:color w:val="auto"/>
        </w:rPr>
        <w:t>t Bubble Sort</w:t>
      </w:r>
    </w:p>
    <w:p w:rsidR="00FB5E62" w:rsidRPr="00475D39" w:rsidRDefault="00475D39">
      <w:r w:rsidRPr="00475D39">
        <w:t>- AI dùng thu</w:t>
      </w:r>
      <w:r w:rsidRPr="00475D39">
        <w:t>ậ</w:t>
      </w:r>
      <w:r w:rsidRPr="00475D39">
        <w:t>t ng</w:t>
      </w:r>
      <w:r w:rsidRPr="00475D39">
        <w:t>ữ</w:t>
      </w:r>
      <w:r w:rsidRPr="00475D39">
        <w:t xml:space="preserve"> k</w:t>
      </w:r>
      <w:r w:rsidRPr="00475D39">
        <w:t>ỹ</w:t>
      </w:r>
      <w:r w:rsidRPr="00475D39">
        <w:t xml:space="preserve"> thu</w:t>
      </w:r>
      <w:r w:rsidRPr="00475D39">
        <w:t>ậ</w:t>
      </w:r>
      <w:r w:rsidRPr="00475D39">
        <w:t>t chính xác hơn (pivot, recursion, partition).</w:t>
      </w:r>
      <w:r w:rsidRPr="00475D39">
        <w:br/>
        <w:t>- So sánh tr</w:t>
      </w:r>
      <w:r w:rsidRPr="00475D39">
        <w:t>ự</w:t>
      </w:r>
      <w:r w:rsidRPr="00475D39">
        <w:t>c ti</w:t>
      </w:r>
      <w:r w:rsidRPr="00475D39">
        <w:t>ế</w:t>
      </w:r>
      <w:r w:rsidRPr="00475D39">
        <w:t>p v</w:t>
      </w:r>
      <w:r w:rsidRPr="00475D39">
        <w:t>ớ</w:t>
      </w:r>
      <w:r w:rsidRPr="00475D39">
        <w:t>i</w:t>
      </w:r>
      <w:r w:rsidRPr="00475D39">
        <w:t xml:space="preserve"> Bubble Sort đ</w:t>
      </w:r>
      <w:r w:rsidRPr="00475D39">
        <w:t>ể</w:t>
      </w:r>
      <w:r w:rsidRPr="00475D39">
        <w:t xml:space="preserve"> làm n</w:t>
      </w:r>
      <w:r w:rsidRPr="00475D39">
        <w:t>ổ</w:t>
      </w:r>
      <w:r w:rsidRPr="00475D39">
        <w:t>i b</w:t>
      </w:r>
      <w:r w:rsidRPr="00475D39">
        <w:t>ậ</w:t>
      </w:r>
      <w:r w:rsidRPr="00475D39">
        <w:t>t s</w:t>
      </w:r>
      <w:r w:rsidRPr="00475D39">
        <w:t>ự</w:t>
      </w:r>
      <w:r w:rsidRPr="00475D39">
        <w:t xml:space="preserve"> khác bi</w:t>
      </w:r>
      <w:r w:rsidRPr="00475D39">
        <w:t>ệ</w:t>
      </w:r>
      <w:r w:rsidRPr="00475D39">
        <w:t>t v</w:t>
      </w:r>
      <w:r w:rsidRPr="00475D39">
        <w:t>ề</w:t>
      </w:r>
      <w:r w:rsidRPr="00475D39">
        <w:t xml:space="preserve"> hi</w:t>
      </w:r>
      <w:r w:rsidRPr="00475D39">
        <w:t>ệ</w:t>
      </w:r>
      <w:r w:rsidRPr="00475D39">
        <w:t>u năng.</w:t>
      </w:r>
      <w:r w:rsidRPr="00475D39">
        <w:br/>
        <w:t>- Có ví d</w:t>
      </w:r>
      <w:r w:rsidRPr="00475D39">
        <w:t>ụ</w:t>
      </w:r>
      <w:r w:rsidRPr="00475D39">
        <w:t xml:space="preserve"> code Python minh h</w:t>
      </w:r>
      <w:r w:rsidRPr="00475D39">
        <w:t>ọ</w:t>
      </w:r>
      <w:r w:rsidRPr="00475D39">
        <w:t>a rõ ràng.</w:t>
      </w:r>
      <w:r w:rsidRPr="00475D39">
        <w:br/>
        <w:t>- Gi</w:t>
      </w:r>
      <w:r w:rsidRPr="00475D39">
        <w:t>ả</w:t>
      </w:r>
      <w:r w:rsidRPr="00475D39">
        <w:t>i thích c</w:t>
      </w:r>
      <w:r w:rsidRPr="00475D39">
        <w:t>ả</w:t>
      </w:r>
      <w:r w:rsidRPr="00475D39">
        <w:t xml:space="preserve"> tư duy thu</w:t>
      </w:r>
      <w:r w:rsidRPr="00475D39">
        <w:t>ậ</w:t>
      </w:r>
      <w:r w:rsidRPr="00475D39">
        <w:t>t toán l</w:t>
      </w:r>
      <w:r w:rsidRPr="00475D39">
        <w:t>ẫ</w:t>
      </w:r>
      <w:r w:rsidRPr="00475D39">
        <w:t>n cách cài đ</w:t>
      </w:r>
      <w:r w:rsidRPr="00475D39">
        <w:t>ặ</w:t>
      </w:r>
      <w:r w:rsidRPr="00475D39">
        <w:t>t.</w:t>
      </w:r>
      <w:r w:rsidRPr="00475D39">
        <w:br/>
        <w:t>- M</w:t>
      </w:r>
      <w:r w:rsidRPr="00475D39">
        <w:t>ụ</w:t>
      </w:r>
      <w:r w:rsidRPr="00475D39">
        <w:t>c tiêu chính: giúp ngư</w:t>
      </w:r>
      <w:r w:rsidRPr="00475D39">
        <w:t>ờ</w:t>
      </w:r>
      <w:r w:rsidRPr="00475D39">
        <w:t>i h</w:t>
      </w:r>
      <w:r w:rsidRPr="00475D39">
        <w:t>ọ</w:t>
      </w:r>
      <w:r w:rsidRPr="00475D39">
        <w:t>c *áp d</w:t>
      </w:r>
      <w:r w:rsidRPr="00475D39">
        <w:t>ụ</w:t>
      </w:r>
      <w:r w:rsidRPr="00475D39">
        <w:t>ng và vi</w:t>
      </w:r>
      <w:r w:rsidRPr="00475D39">
        <w:t>ế</w:t>
      </w:r>
      <w:r w:rsidRPr="00475D39">
        <w:t>t code*.</w:t>
      </w:r>
    </w:p>
    <w:p w:rsidR="00FB5E62" w:rsidRPr="00475D39" w:rsidRDefault="00475D39">
      <w:pPr>
        <w:pStyle w:val="Heading2"/>
        <w:rPr>
          <w:color w:val="auto"/>
        </w:rPr>
      </w:pPr>
      <w:r w:rsidRPr="00475D39">
        <w:rPr>
          <w:color w:val="auto"/>
        </w:rPr>
        <w:t>3. So sánh t</w:t>
      </w:r>
      <w:r w:rsidRPr="00475D39">
        <w:rPr>
          <w:color w:val="auto"/>
        </w:rPr>
        <w:t>ổ</w:t>
      </w:r>
      <w:r w:rsidRPr="00475D39">
        <w:rPr>
          <w:color w:val="auto"/>
        </w:rPr>
        <w:t>ng quát</w:t>
      </w:r>
    </w:p>
    <w:p w:rsidR="00FB5E62" w:rsidRPr="00475D39" w:rsidRDefault="00475D39">
      <w:r w:rsidRPr="00475D39">
        <w:t>Cùng m</w:t>
      </w:r>
      <w:r w:rsidRPr="00475D39">
        <w:t>ộ</w:t>
      </w:r>
      <w:r w:rsidRPr="00475D39">
        <w:t>t thu</w:t>
      </w:r>
      <w:r w:rsidRPr="00475D39">
        <w:t>ậ</w:t>
      </w:r>
      <w:r w:rsidRPr="00475D39">
        <w:t>t toán nhưng cách</w:t>
      </w:r>
      <w:r w:rsidRPr="00475D39">
        <w:t xml:space="preserve"> AI trình bày thay đ</w:t>
      </w:r>
      <w:r w:rsidRPr="00475D39">
        <w:t>ổ</w:t>
      </w:r>
      <w:r w:rsidRPr="00475D39">
        <w:t>i rõ r</w:t>
      </w:r>
      <w:r w:rsidRPr="00475D39">
        <w:t>ệ</w:t>
      </w:r>
      <w:r w:rsidRPr="00475D39">
        <w:t>t theo b</w:t>
      </w:r>
      <w:r w:rsidRPr="00475D39">
        <w:t>ố</w:t>
      </w:r>
      <w:r w:rsidRPr="00475D39">
        <w:t>i c</w:t>
      </w:r>
      <w:r w:rsidRPr="00475D39">
        <w:t>ả</w:t>
      </w:r>
      <w:r w:rsidRPr="00475D39">
        <w:t>nh:</w:t>
      </w:r>
      <w:r w:rsidRPr="00475D39">
        <w:br/>
      </w:r>
      <w:r w:rsidRPr="00475D39">
        <w:br/>
        <w:t>- Trình đ</w:t>
      </w:r>
      <w:r w:rsidRPr="00475D39">
        <w:t>ộ</w:t>
      </w:r>
      <w:r w:rsidRPr="00475D39">
        <w:t xml:space="preserve"> th</w:t>
      </w:r>
      <w:r w:rsidRPr="00475D39">
        <w:t>ấ</w:t>
      </w:r>
      <w:r w:rsidRPr="00475D39">
        <w:t>p → đơn gi</w:t>
      </w:r>
      <w:r w:rsidRPr="00475D39">
        <w:t>ả</w:t>
      </w:r>
      <w:r w:rsidRPr="00475D39">
        <w:t>n hóa, tr</w:t>
      </w:r>
      <w:r w:rsidRPr="00475D39">
        <w:t>ự</w:t>
      </w:r>
      <w:r w:rsidRPr="00475D39">
        <w:t>c quan hóa, ít k</w:t>
      </w:r>
      <w:r w:rsidRPr="00475D39">
        <w:t>ỹ</w:t>
      </w:r>
      <w:r w:rsidRPr="00475D39">
        <w:t xml:space="preserve"> thu</w:t>
      </w:r>
      <w:r w:rsidRPr="00475D39">
        <w:t>ậ</w:t>
      </w:r>
      <w:r w:rsidRPr="00475D39">
        <w:t>t.</w:t>
      </w:r>
      <w:r w:rsidRPr="00475D39">
        <w:br/>
        <w:t>- Trình đ</w:t>
      </w:r>
      <w:r w:rsidRPr="00475D39">
        <w:t>ộ</w:t>
      </w:r>
      <w:r w:rsidRPr="00475D39">
        <w:t xml:space="preserve"> cao hơn → chính xác, chi ti</w:t>
      </w:r>
      <w:r w:rsidRPr="00475D39">
        <w:t>ế</w:t>
      </w:r>
      <w:r w:rsidRPr="00475D39">
        <w:t>t, có code và phân tích.</w:t>
      </w:r>
      <w:r w:rsidRPr="00475D39">
        <w:br/>
      </w:r>
      <w:r w:rsidRPr="00475D39">
        <w:br/>
        <w:t>Đi</w:t>
      </w:r>
      <w:r w:rsidRPr="00475D39">
        <w:t>ề</w:t>
      </w:r>
      <w:r w:rsidRPr="00475D39">
        <w:t>u này cho th</w:t>
      </w:r>
      <w:r w:rsidRPr="00475D39">
        <w:t>ấ</w:t>
      </w:r>
      <w:r w:rsidRPr="00475D39">
        <w:t>y AI đi</w:t>
      </w:r>
      <w:r w:rsidRPr="00475D39">
        <w:t>ề</w:t>
      </w:r>
      <w:r w:rsidRPr="00475D39">
        <w:t>u ch</w:t>
      </w:r>
      <w:r w:rsidRPr="00475D39">
        <w:t>ỉ</w:t>
      </w:r>
      <w:r w:rsidRPr="00475D39">
        <w:t>nh đ</w:t>
      </w:r>
      <w:r w:rsidRPr="00475D39">
        <w:t>ộ</w:t>
      </w:r>
      <w:r w:rsidRPr="00475D39">
        <w:t xml:space="preserve"> sâu ki</w:t>
      </w:r>
      <w:r w:rsidRPr="00475D39">
        <w:t>ế</w:t>
      </w:r>
      <w:r w:rsidRPr="00475D39">
        <w:t>n th</w:t>
      </w:r>
      <w:r w:rsidRPr="00475D39">
        <w:t>ứ</w:t>
      </w:r>
      <w:r w:rsidRPr="00475D39">
        <w:t>c, ngôn ng</w:t>
      </w:r>
      <w:r w:rsidRPr="00475D39">
        <w:t>ữ</w:t>
      </w:r>
      <w:r w:rsidRPr="00475D39">
        <w:t xml:space="preserve"> và ví d</w:t>
      </w:r>
      <w:r w:rsidRPr="00475D39">
        <w:t>ụ</w:t>
      </w:r>
      <w:r w:rsidRPr="00475D39">
        <w:t xml:space="preserve"> d</w:t>
      </w:r>
      <w:r w:rsidRPr="00475D39">
        <w:t>ự</w:t>
      </w:r>
      <w:r w:rsidRPr="00475D39">
        <w:t>a trên n</w:t>
      </w:r>
      <w:r w:rsidRPr="00475D39">
        <w:t>ề</w:t>
      </w:r>
      <w:r w:rsidRPr="00475D39">
        <w:t>n t</w:t>
      </w:r>
      <w:r w:rsidRPr="00475D39">
        <w:t>ả</w:t>
      </w:r>
      <w:r w:rsidRPr="00475D39">
        <w:t>ng</w:t>
      </w:r>
      <w:r w:rsidRPr="00475D39">
        <w:t xml:space="preserve"> ngư</w:t>
      </w:r>
      <w:r w:rsidRPr="00475D39">
        <w:t>ờ</w:t>
      </w:r>
      <w:r w:rsidRPr="00475D39">
        <w:t>i h</w:t>
      </w:r>
      <w:r w:rsidRPr="00475D39">
        <w:t>ọ</w:t>
      </w:r>
      <w:r w:rsidRPr="00475D39">
        <w:t>c.</w:t>
      </w:r>
    </w:p>
    <w:p w:rsidR="00FB5E62" w:rsidRPr="00475D39" w:rsidRDefault="00475D39">
      <w:pPr>
        <w:pStyle w:val="Heading2"/>
        <w:rPr>
          <w:color w:val="auto"/>
        </w:rPr>
      </w:pPr>
      <w:r w:rsidRPr="00475D39">
        <w:rPr>
          <w:color w:val="auto"/>
        </w:rPr>
        <w:t>4. K</w:t>
      </w:r>
      <w:r w:rsidRPr="00475D39">
        <w:rPr>
          <w:color w:val="auto"/>
        </w:rPr>
        <w:t>ế</w:t>
      </w:r>
      <w:r w:rsidRPr="00475D39">
        <w:rPr>
          <w:color w:val="auto"/>
        </w:rPr>
        <w:t>t lu</w:t>
      </w:r>
      <w:r w:rsidRPr="00475D39">
        <w:rPr>
          <w:color w:val="auto"/>
        </w:rPr>
        <w:t>ậ</w:t>
      </w:r>
      <w:r w:rsidRPr="00475D39">
        <w:rPr>
          <w:color w:val="auto"/>
        </w:rPr>
        <w:t>n</w:t>
      </w:r>
    </w:p>
    <w:p w:rsidR="00FB5E62" w:rsidRPr="00475D39" w:rsidRDefault="00475D39">
      <w:r w:rsidRPr="00475D39">
        <w:t>AI không ch</w:t>
      </w:r>
      <w:r w:rsidRPr="00475D39">
        <w:t>ỉ</w:t>
      </w:r>
      <w:r w:rsidRPr="00475D39">
        <w:t xml:space="preserve"> tr</w:t>
      </w:r>
      <w:r w:rsidRPr="00475D39">
        <w:t>ả</w:t>
      </w:r>
      <w:r w:rsidRPr="00475D39">
        <w:t xml:space="preserve"> l</w:t>
      </w:r>
      <w:r w:rsidRPr="00475D39">
        <w:t>ờ</w:t>
      </w:r>
      <w:r w:rsidRPr="00475D39">
        <w:t>i câu h</w:t>
      </w:r>
      <w:r w:rsidRPr="00475D39">
        <w:t>ỏ</w:t>
      </w:r>
      <w:r w:rsidRPr="00475D39">
        <w:t>i, mà còn đóng vai trò như m</w:t>
      </w:r>
      <w:r w:rsidRPr="00475D39">
        <w:t>ộ</w:t>
      </w:r>
      <w:r w:rsidRPr="00475D39">
        <w:t>t gia sư thích nghi. Vi</w:t>
      </w:r>
      <w:r w:rsidRPr="00475D39">
        <w:t>ệ</w:t>
      </w:r>
      <w:r w:rsidRPr="00475D39">
        <w:t>c cung c</w:t>
      </w:r>
      <w:r w:rsidRPr="00475D39">
        <w:t>ấ</w:t>
      </w:r>
      <w:r w:rsidRPr="00475D39">
        <w:t>p đúng b</w:t>
      </w:r>
      <w:r w:rsidRPr="00475D39">
        <w:t>ố</w:t>
      </w:r>
      <w:r w:rsidRPr="00475D39">
        <w:t>i c</w:t>
      </w:r>
      <w:r w:rsidRPr="00475D39">
        <w:t>ả</w:t>
      </w:r>
      <w:r w:rsidRPr="00475D39">
        <w:t>nh trong prompt giúp AI t</w:t>
      </w:r>
      <w:r w:rsidRPr="00475D39">
        <w:t>ạ</w:t>
      </w:r>
      <w:r w:rsidRPr="00475D39">
        <w:t>o ra câu tr</w:t>
      </w:r>
      <w:r w:rsidRPr="00475D39">
        <w:t>ả</w:t>
      </w:r>
      <w:r w:rsidRPr="00475D39">
        <w:t xml:space="preserve"> l</w:t>
      </w:r>
      <w:r w:rsidRPr="00475D39">
        <w:t>ờ</w:t>
      </w:r>
      <w:r w:rsidRPr="00475D39">
        <w:t>i phù h</w:t>
      </w:r>
      <w:r w:rsidRPr="00475D39">
        <w:t>ợ</w:t>
      </w:r>
      <w:r w:rsidRPr="00475D39">
        <w:t>p, hi</w:t>
      </w:r>
      <w:r w:rsidRPr="00475D39">
        <w:t>ệ</w:t>
      </w:r>
      <w:r w:rsidRPr="00475D39">
        <w:t>u qu</w:t>
      </w:r>
      <w:r w:rsidRPr="00475D39">
        <w:t>ả</w:t>
      </w:r>
      <w:r w:rsidRPr="00475D39">
        <w:t xml:space="preserve"> và d</w:t>
      </w:r>
      <w:r w:rsidRPr="00475D39">
        <w:t>ễ</w:t>
      </w:r>
      <w:r w:rsidRPr="00475D39">
        <w:t xml:space="preserve"> ti</w:t>
      </w:r>
      <w:r w:rsidRPr="00475D39">
        <w:t>ế</w:t>
      </w:r>
      <w:r w:rsidRPr="00475D39">
        <w:t>p thu hơn.</w:t>
      </w:r>
    </w:p>
    <w:sectPr w:rsidR="00FB5E62" w:rsidRPr="00475D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D39"/>
    <w:rsid w:val="005349E1"/>
    <w:rsid w:val="00AA1D8D"/>
    <w:rsid w:val="00B47730"/>
    <w:rsid w:val="00CB0664"/>
    <w:rsid w:val="00FB5E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BA8FAA4-7025-4D67-BA70-8D756A284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A4F8F1-049F-4DBD-B6AB-8C3985E86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2025-12-15T16:23:00Z</dcterms:created>
  <dcterms:modified xsi:type="dcterms:W3CDTF">2025-12-15T16:23:00Z</dcterms:modified>
  <cp:category/>
</cp:coreProperties>
</file>